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16A29" w14:textId="77777777" w:rsidR="000E1DF6" w:rsidRDefault="000E1DF6"/>
    <w:p w14:paraId="6A02581F" w14:textId="77777777" w:rsidR="000E1DF6" w:rsidRDefault="000E1DF6"/>
    <w:p w14:paraId="76FB840F" w14:textId="77777777" w:rsidR="000E1DF6" w:rsidRDefault="00000000">
      <w:pPr>
        <w:pStyle w:val="Ttulo"/>
        <w:jc w:val="center"/>
      </w:pPr>
      <w:r>
        <w:t>Taller E02</w:t>
      </w:r>
    </w:p>
    <w:p w14:paraId="2A063BBF" w14:textId="77777777" w:rsidR="000E1DF6" w:rsidRDefault="00000000">
      <w:pPr>
        <w:pStyle w:val="Ttulo1"/>
        <w:jc w:val="center"/>
      </w:pPr>
      <w:r>
        <w:t>Construye tu modelo y aliméntalo con JSON local</w:t>
      </w:r>
    </w:p>
    <w:p w14:paraId="4C2ED172" w14:textId="77777777" w:rsidR="000E1DF6" w:rsidRDefault="000E1DF6"/>
    <w:p w14:paraId="3B25F20F" w14:textId="77777777" w:rsidR="000E1DF6" w:rsidRDefault="00000000">
      <w:pPr>
        <w:jc w:val="center"/>
      </w:pPr>
      <w:r>
        <w:rPr>
          <w:color w:val="E67E22"/>
          <w:sz w:val="32"/>
        </w:rPr>
        <w:t>Sistema de Pedidos de Comida</w:t>
      </w:r>
    </w:p>
    <w:p w14:paraId="39C3F5A7" w14:textId="77777777" w:rsidR="000E1DF6" w:rsidRDefault="000E1DF6"/>
    <w:p w14:paraId="2DB3D718" w14:textId="77777777" w:rsidR="000E1DF6" w:rsidRDefault="00000000">
      <w:r>
        <w:rPr>
          <w:b/>
        </w:rPr>
        <w:t xml:space="preserve">Dominio: </w:t>
      </w:r>
      <w:r>
        <w:t>Pedidos de comida a domicilio</w:t>
      </w:r>
    </w:p>
    <w:p w14:paraId="674F7BDF" w14:textId="77777777" w:rsidR="000E1DF6" w:rsidRDefault="00000000">
      <w:r>
        <w:rPr>
          <w:b/>
        </w:rPr>
        <w:t xml:space="preserve">Entidad: </w:t>
      </w:r>
      <w:r>
        <w:t>Pedido</w:t>
      </w:r>
    </w:p>
    <w:p w14:paraId="6F501724" w14:textId="77777777" w:rsidR="000E1DF6" w:rsidRDefault="00000000">
      <w:r>
        <w:rPr>
          <w:b/>
        </w:rPr>
        <w:t xml:space="preserve">Objeto de valor: </w:t>
      </w:r>
      <w:r>
        <w:t>Direccion</w:t>
      </w:r>
    </w:p>
    <w:p w14:paraId="6E94A6F4" w14:textId="77777777" w:rsidR="000E1DF6" w:rsidRDefault="00000000">
      <w:r>
        <w:rPr>
          <w:b/>
        </w:rPr>
        <w:t xml:space="preserve">Estados sellados: </w:t>
      </w:r>
      <w:r>
        <w:t>Borrador · Confirmado · EnPreparacion · EnCamino · Entregado · Cancelado</w:t>
      </w:r>
    </w:p>
    <w:p w14:paraId="57D5C79D" w14:textId="77777777" w:rsidR="000E1DF6" w:rsidRDefault="00000000">
      <w:r>
        <w:rPr>
          <w:b/>
        </w:rPr>
        <w:t xml:space="preserve">Fecha: </w:t>
      </w:r>
      <w:r>
        <w:t>Agosto 2026</w:t>
      </w:r>
    </w:p>
    <w:p w14:paraId="3F57BE4F" w14:textId="77777777" w:rsidR="000E1DF6" w:rsidRDefault="00000000">
      <w:r>
        <w:br w:type="page"/>
      </w:r>
    </w:p>
    <w:p w14:paraId="242CA23C" w14:textId="77777777" w:rsidR="000E1DF6" w:rsidRDefault="00000000">
      <w:pPr>
        <w:pStyle w:val="Ttulo1"/>
      </w:pPr>
      <w:r>
        <w:lastRenderedPageBreak/>
        <w:t>Paso 1 — Elige lo que vas a modelar</w:t>
      </w:r>
    </w:p>
    <w:p w14:paraId="5F58A0DA" w14:textId="77777777" w:rsidR="000E1DF6" w:rsidRDefault="00000000">
      <w:r>
        <w:t>Problema del equipo en una frase:</w:t>
      </w:r>
    </w:p>
    <w:p w14:paraId="661FA8DB" w14:textId="77777777" w:rsidR="000E1DF6" w:rsidRDefault="00000000">
      <w:r>
        <w:rPr>
          <w:i/>
        </w:rPr>
        <w:t>"Los clientes del barrio no tienen una forma rápida de pedir comida a domicilio, y el restaurante no sabe cuáles pedidos están pendientes, en camino o ya entregados."</w:t>
      </w:r>
    </w:p>
    <w:p w14:paraId="679DB558" w14:textId="77777777" w:rsidR="000E1DF6" w:rsidRDefault="00000000">
      <w:r>
        <w:t>Sustantivos subrayados:</w:t>
      </w:r>
    </w:p>
    <w:p w14:paraId="2842DE5E" w14:textId="77777777" w:rsidR="000E1DF6" w:rsidRDefault="00000000">
      <w:pPr>
        <w:pStyle w:val="CodeBlock"/>
        <w:rPr>
          <w:rFonts w:hint="eastAsia"/>
        </w:rPr>
      </w:pPr>
      <w:r>
        <w:t>cliente   barrio   comida   pedido   restaurante   domicilio</w:t>
      </w:r>
    </w:p>
    <w:p w14:paraId="2859771E" w14:textId="77777777" w:rsidR="000E1DF6" w:rsidRDefault="00000000">
      <w:pPr>
        <w:pStyle w:val="CodeBlock"/>
        <w:rPr>
          <w:rFonts w:hint="eastAsia"/>
        </w:rPr>
      </w:pPr>
      <w:r>
        <w:t xml:space="preserve">                                ↓                        ↓</w:t>
      </w:r>
    </w:p>
    <w:p w14:paraId="0B3B91DE" w14:textId="77777777" w:rsidR="000E1DF6" w:rsidRDefault="00000000">
      <w:pPr>
        <w:pStyle w:val="CodeBlock"/>
        <w:rPr>
          <w:rFonts w:hint="eastAsia"/>
        </w:rPr>
      </w:pPr>
      <w:r>
        <w:t xml:space="preserve">                             ENTIDAD                    valor</w:t>
      </w:r>
    </w:p>
    <w:p w14:paraId="0757AE92" w14:textId="77777777" w:rsidR="000E1DF6" w:rsidRDefault="00000000">
      <w:pPr>
        <w:pStyle w:val="Ttulo2"/>
      </w:pPr>
      <w:r>
        <w:t>Clasificación</w:t>
      </w:r>
    </w:p>
    <w:p w14:paraId="49D0BE00" w14:textId="77777777" w:rsidR="000E1DF6" w:rsidRDefault="00000000">
      <w:r>
        <w:t>• Pedido → ENTIDAD (tiene id, cambia de estado con el tiempo)</w:t>
      </w:r>
    </w:p>
    <w:p w14:paraId="6815F138" w14:textId="77777777" w:rsidR="000E1DF6" w:rsidRDefault="00000000">
      <w:r>
        <w:t>• Dirección → OBJETO DE VALOR (no tiene id, se compara por contenido)</w:t>
      </w:r>
    </w:p>
    <w:p w14:paraId="2CD3EEC6" w14:textId="77777777" w:rsidR="000E1DF6" w:rsidRDefault="00000000">
      <w:r>
        <w:t>• EstadoPedido → ESTADO (solo puede ser uno a la vez, cada uno con datos distintos)</w:t>
      </w:r>
    </w:p>
    <w:p w14:paraId="597BFE51" w14:textId="77777777" w:rsidR="000E1DF6" w:rsidRDefault="00000000">
      <w:pPr>
        <w:pStyle w:val="Ttulo2"/>
      </w:pPr>
      <w:r>
        <w:t>La tríada elegida</w:t>
      </w:r>
    </w:p>
    <w:p w14:paraId="04D841D8" w14:textId="77777777" w:rsidR="000E1DF6" w:rsidRDefault="00000000">
      <w:r>
        <w:rPr>
          <w:b/>
        </w:rPr>
        <w:t xml:space="preserve">Entidad: </w:t>
      </w:r>
      <w:r>
        <w:t>Pedido — identidad: id</w:t>
      </w:r>
    </w:p>
    <w:p w14:paraId="7762BBD4" w14:textId="77777777" w:rsidR="000E1DF6" w:rsidRDefault="00000000">
      <w:r>
        <w:rPr>
          <w:b/>
        </w:rPr>
        <w:t xml:space="preserve">Valor: </w:t>
      </w:r>
      <w:r>
        <w:t>Direccion — calle, barrio, ciudad</w:t>
      </w:r>
    </w:p>
    <w:p w14:paraId="21CCB558" w14:textId="77777777" w:rsidR="000E1DF6" w:rsidRDefault="00000000">
      <w:r>
        <w:rPr>
          <w:b/>
        </w:rPr>
        <w:t xml:space="preserve">Estados: </w:t>
      </w:r>
    </w:p>
    <w:p w14:paraId="4555B83A" w14:textId="77777777" w:rsidR="000E1DF6" w:rsidRDefault="00000000">
      <w:r>
        <w:t xml:space="preserve">  1. Borrador — sin datos extra</w:t>
      </w:r>
    </w:p>
    <w:p w14:paraId="048958F3" w14:textId="77777777" w:rsidR="000E1DF6" w:rsidRDefault="00000000">
      <w:r>
        <w:t xml:space="preserve">  2. Confirmado — confirmadoEn (DateTime)</w:t>
      </w:r>
    </w:p>
    <w:p w14:paraId="24260785" w14:textId="77777777" w:rsidR="000E1DF6" w:rsidRDefault="00000000">
      <w:r>
        <w:t xml:space="preserve">  3. EnPreparacion — cocinero (String)</w:t>
      </w:r>
    </w:p>
    <w:p w14:paraId="61FB375B" w14:textId="77777777" w:rsidR="000E1DF6" w:rsidRDefault="00000000">
      <w:r>
        <w:t xml:space="preserve">  4. EnCamino — repartidor (String), salidaEn (DateTime)</w:t>
      </w:r>
    </w:p>
    <w:p w14:paraId="7D87872E" w14:textId="77777777" w:rsidR="000E1DF6" w:rsidRDefault="00000000">
      <w:r>
        <w:t xml:space="preserve">  5. Entregado — entregadoEn (DateTime), calificacion (String?)</w:t>
      </w:r>
    </w:p>
    <w:p w14:paraId="5359E9D8" w14:textId="77777777" w:rsidR="000E1DF6" w:rsidRDefault="00000000">
      <w:r>
        <w:t xml:space="preserve">  6. Cancelado — motivo (String, obligatorio)</w:t>
      </w:r>
    </w:p>
    <w:p w14:paraId="3B6CE04E" w14:textId="77777777" w:rsidR="000E1DF6" w:rsidRDefault="00000000">
      <w:r>
        <w:t>Para cada estado: "¿qué información solo tiene sentido en este estado?"</w:t>
      </w:r>
    </w:p>
    <w:p w14:paraId="5AE5EC32" w14:textId="77777777" w:rsidR="000E1DF6" w:rsidRDefault="00000000">
      <w:r>
        <w:t>• Un cocinero solo tiene sentido cuando el pedido está en preparación.</w:t>
      </w:r>
    </w:p>
    <w:p w14:paraId="41A32E87" w14:textId="77777777" w:rsidR="000E1DF6" w:rsidRDefault="00000000">
      <w:r>
        <w:t>• Un repartidor solo tiene sentido cuando el pedido está en camino.</w:t>
      </w:r>
    </w:p>
    <w:p w14:paraId="2C3CCE41" w14:textId="77777777" w:rsidR="000E1DF6" w:rsidRDefault="00000000">
      <w:r>
        <w:t>• Un motivo de cancelación solo existe cuando se canceló.</w:t>
      </w:r>
    </w:p>
    <w:p w14:paraId="1E574F67" w14:textId="77777777" w:rsidR="000E1DF6" w:rsidRDefault="00000000">
      <w:r>
        <w:br w:type="page"/>
      </w:r>
    </w:p>
    <w:p w14:paraId="168DDB24" w14:textId="77777777" w:rsidR="000E1DF6" w:rsidRDefault="00000000">
      <w:pPr>
        <w:pStyle w:val="Ttulo1"/>
      </w:pPr>
      <w:r>
        <w:lastRenderedPageBreak/>
        <w:t>Paso 2 — Prepara la carpeta del dominio</w:t>
      </w:r>
    </w:p>
    <w:p w14:paraId="5B1CBACF" w14:textId="77777777" w:rsidR="000E1DF6" w:rsidRDefault="00000000">
      <w:r>
        <w:t>Estructura de carpetas creada sobre el proyecto Flutter:</w:t>
      </w:r>
    </w:p>
    <w:p w14:paraId="78378305" w14:textId="77777777" w:rsidR="000E1DF6" w:rsidRDefault="00000000">
      <w:pPr>
        <w:pStyle w:val="CodeBlock"/>
        <w:rPr>
          <w:rFonts w:hint="eastAsia"/>
        </w:rPr>
      </w:pPr>
      <w:r>
        <w:t>lib/</w:t>
      </w:r>
    </w:p>
    <w:p w14:paraId="04AA3F45" w14:textId="77777777" w:rsidR="000E1DF6" w:rsidRDefault="00000000">
      <w:pPr>
        <w:pStyle w:val="CodeBlock"/>
        <w:rPr>
          <w:rFonts w:hint="eastAsia"/>
        </w:rPr>
      </w:pPr>
      <w:r>
        <w:t>├─ core/                          # ayudantes sin dueño</w:t>
      </w:r>
    </w:p>
    <w:p w14:paraId="1249F5A3" w14:textId="77777777" w:rsidR="000E1DF6" w:rsidRDefault="00000000">
      <w:pPr>
        <w:pStyle w:val="CodeBlock"/>
        <w:rPr>
          <w:rFonts w:hint="eastAsia"/>
        </w:rPr>
      </w:pPr>
      <w:r>
        <w:t>├─ features/</w:t>
      </w:r>
    </w:p>
    <w:p w14:paraId="3A613134" w14:textId="77777777" w:rsidR="000E1DF6" w:rsidRDefault="00000000">
      <w:pPr>
        <w:pStyle w:val="CodeBlock"/>
        <w:rPr>
          <w:rFonts w:hint="eastAsia"/>
        </w:rPr>
      </w:pPr>
      <w:r>
        <w:t>│  └─ pedidos/</w:t>
      </w:r>
    </w:p>
    <w:p w14:paraId="3DA95A34" w14:textId="77777777" w:rsidR="000E1DF6" w:rsidRDefault="00000000">
      <w:pPr>
        <w:pStyle w:val="CodeBlock"/>
        <w:rPr>
          <w:rFonts w:hint="eastAsia"/>
        </w:rPr>
      </w:pPr>
      <w:r>
        <w:t>│     ├─ domain/                  # todo lo de hoy. Sin Flutter.</w:t>
      </w:r>
    </w:p>
    <w:p w14:paraId="24F64D37" w14:textId="77777777" w:rsidR="000E1DF6" w:rsidRDefault="00000000">
      <w:pPr>
        <w:pStyle w:val="CodeBlock"/>
        <w:rPr>
          <w:rFonts w:hint="eastAsia"/>
        </w:rPr>
      </w:pPr>
      <w:r>
        <w:t>│     │  ├─ direccion.dart</w:t>
      </w:r>
    </w:p>
    <w:p w14:paraId="17FD0608" w14:textId="77777777" w:rsidR="000E1DF6" w:rsidRDefault="00000000">
      <w:pPr>
        <w:pStyle w:val="CodeBlock"/>
        <w:rPr>
          <w:rFonts w:hint="eastAsia"/>
        </w:rPr>
      </w:pPr>
      <w:r>
        <w:t>│     │  ├─ estado_pedido.dart</w:t>
      </w:r>
    </w:p>
    <w:p w14:paraId="60DD2C95" w14:textId="77777777" w:rsidR="000E1DF6" w:rsidRDefault="00000000">
      <w:pPr>
        <w:pStyle w:val="CodeBlock"/>
        <w:rPr>
          <w:rFonts w:hint="eastAsia"/>
        </w:rPr>
      </w:pPr>
      <w:r>
        <w:t>│     │  ├─ pedido.dart</w:t>
      </w:r>
    </w:p>
    <w:p w14:paraId="20043B81" w14:textId="77777777" w:rsidR="000E1DF6" w:rsidRDefault="00000000">
      <w:pPr>
        <w:pStyle w:val="CodeBlock"/>
        <w:rPr>
          <w:rFonts w:hint="eastAsia"/>
        </w:rPr>
      </w:pPr>
      <w:r>
        <w:t>│     │  └─ pedidos_repository.dart</w:t>
      </w:r>
    </w:p>
    <w:p w14:paraId="5D6B8280" w14:textId="77777777" w:rsidR="000E1DF6" w:rsidRDefault="00000000">
      <w:pPr>
        <w:pStyle w:val="CodeBlock"/>
        <w:rPr>
          <w:rFonts w:hint="eastAsia"/>
        </w:rPr>
      </w:pPr>
      <w:r>
        <w:t>│     ├─ data/                    # de dónde salen los datos</w:t>
      </w:r>
    </w:p>
    <w:p w14:paraId="007A6303" w14:textId="77777777" w:rsidR="000E1DF6" w:rsidRDefault="00000000">
      <w:pPr>
        <w:pStyle w:val="CodeBlock"/>
        <w:rPr>
          <w:rFonts w:hint="eastAsia"/>
        </w:rPr>
      </w:pPr>
      <w:r>
        <w:t>│     │  └─ pedidos_locales.dart</w:t>
      </w:r>
    </w:p>
    <w:p w14:paraId="72351CE3" w14:textId="77777777" w:rsidR="000E1DF6" w:rsidRDefault="00000000">
      <w:pPr>
        <w:pStyle w:val="CodeBlock"/>
        <w:rPr>
          <w:rFonts w:hint="eastAsia"/>
        </w:rPr>
      </w:pPr>
      <w:r>
        <w:t>│     └─ presentation/            # semana 3: widgets</w:t>
      </w:r>
    </w:p>
    <w:p w14:paraId="7AA23682" w14:textId="77777777" w:rsidR="000E1DF6" w:rsidRDefault="00000000">
      <w:pPr>
        <w:pStyle w:val="CodeBlock"/>
        <w:rPr>
          <w:rFonts w:hint="eastAsia"/>
        </w:rPr>
      </w:pPr>
      <w:r>
        <w:t>└─ main.dart</w:t>
      </w:r>
    </w:p>
    <w:p w14:paraId="3C122352" w14:textId="77777777" w:rsidR="000E1DF6" w:rsidRDefault="00000000">
      <w:pPr>
        <w:pStyle w:val="CodeBlock"/>
        <w:rPr>
          <w:rFonts w:hint="eastAsia"/>
        </w:rPr>
      </w:pPr>
      <w:r>
        <w:t>assets/</w:t>
      </w:r>
    </w:p>
    <w:p w14:paraId="1EE1D1A4" w14:textId="77777777" w:rsidR="000E1DF6" w:rsidRDefault="00000000">
      <w:pPr>
        <w:pStyle w:val="CodeBlock"/>
        <w:rPr>
          <w:rFonts w:hint="eastAsia"/>
        </w:rPr>
      </w:pPr>
      <w:r>
        <w:t>└─ data/pedidos.json</w:t>
      </w:r>
    </w:p>
    <w:p w14:paraId="583433AE" w14:textId="77777777" w:rsidR="000E1DF6" w:rsidRDefault="00000000">
      <w:pPr>
        <w:pStyle w:val="CodeBlock"/>
        <w:rPr>
          <w:rFonts w:hint="eastAsia"/>
        </w:rPr>
      </w:pPr>
      <w:r>
        <w:t>test/</w:t>
      </w:r>
    </w:p>
    <w:p w14:paraId="65AF6F67" w14:textId="77777777" w:rsidR="000E1DF6" w:rsidRDefault="00000000">
      <w:pPr>
        <w:pStyle w:val="CodeBlock"/>
        <w:rPr>
          <w:rFonts w:hint="eastAsia"/>
        </w:rPr>
      </w:pPr>
      <w:r>
        <w:t>├─ domain/pedido_test.dart</w:t>
      </w:r>
    </w:p>
    <w:p w14:paraId="1651B06A" w14:textId="77777777" w:rsidR="000E1DF6" w:rsidRDefault="00000000">
      <w:pPr>
        <w:pStyle w:val="CodeBlock"/>
        <w:rPr>
          <w:rFonts w:hint="eastAsia"/>
        </w:rPr>
      </w:pPr>
      <w:r>
        <w:t>└─ data/pedidos_locales_test.dart</w:t>
      </w:r>
    </w:p>
    <w:p w14:paraId="56E99EDC" w14:textId="77777777" w:rsidR="000E1DF6" w:rsidRDefault="00000000">
      <w:pPr>
        <w:pStyle w:val="Ttulo2"/>
      </w:pPr>
      <w:r>
        <w:t>La regla que no se negocia</w:t>
      </w:r>
    </w:p>
    <w:p w14:paraId="5B803B48" w14:textId="77777777" w:rsidR="000E1DF6" w:rsidRDefault="00000000">
      <w:r>
        <w:t>Ningún archivo dentro de domain/ puede escribir import "package:flutter/…". Si lo necesita, no es dominio.</w:t>
      </w:r>
    </w:p>
    <w:p w14:paraId="7F15BCD6" w14:textId="77777777" w:rsidR="000E1DF6" w:rsidRDefault="00000000">
      <w:r>
        <w:br w:type="page"/>
      </w:r>
    </w:p>
    <w:p w14:paraId="7FFA63EF" w14:textId="77777777" w:rsidR="000E1DF6" w:rsidRDefault="00000000">
      <w:pPr>
        <w:pStyle w:val="Ttulo1"/>
      </w:pPr>
      <w:r>
        <w:lastRenderedPageBreak/>
        <w:t>Paso 3 — Escribe el JSON antes que la clase</w:t>
      </w:r>
    </w:p>
    <w:p w14:paraId="43D8D451" w14:textId="77777777" w:rsidR="000E1DF6" w:rsidRDefault="00000000">
      <w:r>
        <w:t>El JSON es el contrato: describe lo que va a llegar de fuera.</w:t>
      </w:r>
    </w:p>
    <w:p w14:paraId="7055F114" w14:textId="77777777" w:rsidR="000E1DF6" w:rsidRDefault="00000000">
      <w:pPr>
        <w:pStyle w:val="Ttulo2"/>
      </w:pPr>
      <w:r>
        <w:t>assets/data/pedidos.json</w:t>
      </w:r>
    </w:p>
    <w:p w14:paraId="2C0E7B50" w14:textId="77777777" w:rsidR="000E1DF6" w:rsidRDefault="00000000">
      <w:pPr>
        <w:pStyle w:val="CodeBlock"/>
        <w:rPr>
          <w:rFonts w:hint="eastAsia"/>
        </w:rPr>
      </w:pPr>
      <w:r>
        <w:t>[</w:t>
      </w:r>
    </w:p>
    <w:p w14:paraId="429D6708" w14:textId="77777777" w:rsidR="000E1DF6" w:rsidRDefault="00000000">
      <w:pPr>
        <w:pStyle w:val="CodeBlock"/>
        <w:rPr>
          <w:rFonts w:hint="eastAsia"/>
        </w:rPr>
      </w:pPr>
      <w:r>
        <w:t xml:space="preserve">  {</w:t>
      </w:r>
    </w:p>
    <w:p w14:paraId="2B8675E0" w14:textId="77777777" w:rsidR="000E1DF6" w:rsidRDefault="00000000">
      <w:pPr>
        <w:pStyle w:val="CodeBlock"/>
        <w:rPr>
          <w:rFonts w:hint="eastAsia"/>
        </w:rPr>
      </w:pPr>
      <w:r>
        <w:t xml:space="preserve">    "id": "ped-001",</w:t>
      </w:r>
    </w:p>
    <w:p w14:paraId="6064CF4A" w14:textId="77777777" w:rsidR="000E1DF6" w:rsidRDefault="00000000">
      <w:pPr>
        <w:pStyle w:val="CodeBlock"/>
        <w:rPr>
          <w:rFonts w:hint="eastAsia"/>
        </w:rPr>
      </w:pPr>
      <w:r>
        <w:t xml:space="preserve">    "descripcion": "2 hamburguesas clasicas, 1 porcion de papas grandes, 2 gaseosas.",</w:t>
      </w:r>
    </w:p>
    <w:p w14:paraId="16713D93" w14:textId="77777777" w:rsidR="000E1DF6" w:rsidRDefault="00000000">
      <w:pPr>
        <w:pStyle w:val="CodeBlock"/>
        <w:rPr>
          <w:rFonts w:hint="eastAsia"/>
        </w:rPr>
      </w:pPr>
      <w:r>
        <w:t xml:space="preserve">    "cliente": "Roberto Gonzalez",</w:t>
      </w:r>
    </w:p>
    <w:p w14:paraId="1153F544" w14:textId="77777777" w:rsidR="000E1DF6" w:rsidRDefault="00000000">
      <w:pPr>
        <w:pStyle w:val="CodeBlock"/>
        <w:rPr>
          <w:rFonts w:hint="eastAsia"/>
        </w:rPr>
      </w:pPr>
      <w:r>
        <w:t xml:space="preserve">    "direccion": { "calle": "Carrera 19 #16-45", "barrio": "Centro", "ciudad": "Valledupar" },</w:t>
      </w:r>
    </w:p>
    <w:p w14:paraId="5CF4E268" w14:textId="77777777" w:rsidR="000E1DF6" w:rsidRDefault="00000000">
      <w:pPr>
        <w:pStyle w:val="CodeBlock"/>
        <w:rPr>
          <w:rFonts w:hint="eastAsia"/>
        </w:rPr>
      </w:pPr>
      <w:r>
        <w:t xml:space="preserve">    "creadoEn": "2026-08-10T19:05:00Z",</w:t>
      </w:r>
    </w:p>
    <w:p w14:paraId="399E8C2B" w14:textId="77777777" w:rsidR="000E1DF6" w:rsidRDefault="00000000">
      <w:pPr>
        <w:pStyle w:val="CodeBlock"/>
        <w:rPr>
          <w:rFonts w:hint="eastAsia"/>
        </w:rPr>
      </w:pPr>
      <w:r>
        <w:t xml:space="preserve">    "estado": { "tipo": "en_camino", "repartidor": "Carlos Mejia", "salidaEn": "2026-08-10T19:35:00Z" },</w:t>
      </w:r>
    </w:p>
    <w:p w14:paraId="1274260A" w14:textId="77777777" w:rsidR="000E1DF6" w:rsidRDefault="00000000">
      <w:pPr>
        <w:pStyle w:val="CodeBlock"/>
        <w:rPr>
          <w:rFonts w:hint="eastAsia"/>
        </w:rPr>
      </w:pPr>
      <w:r>
        <w:t xml:space="preserve">    "productos": ["Hamburguesa clasica x2", "Papas grandes x1", "Gaseosa x2"],</w:t>
      </w:r>
    </w:p>
    <w:p w14:paraId="0CE40E00" w14:textId="77777777" w:rsidR="000E1DF6" w:rsidRDefault="00000000">
      <w:pPr>
        <w:pStyle w:val="CodeBlock"/>
        <w:rPr>
          <w:rFonts w:hint="eastAsia"/>
        </w:rPr>
      </w:pPr>
      <w:r>
        <w:t xml:space="preserve">    "total": 45500.0</w:t>
      </w:r>
    </w:p>
    <w:p w14:paraId="23F9CA9A" w14:textId="77777777" w:rsidR="000E1DF6" w:rsidRDefault="00000000">
      <w:pPr>
        <w:pStyle w:val="CodeBlock"/>
        <w:rPr>
          <w:rFonts w:hint="eastAsia"/>
        </w:rPr>
      </w:pPr>
      <w:r>
        <w:t xml:space="preserve">  },</w:t>
      </w:r>
    </w:p>
    <w:p w14:paraId="40DE3D0D" w14:textId="77777777" w:rsidR="000E1DF6" w:rsidRDefault="00000000">
      <w:pPr>
        <w:pStyle w:val="CodeBlock"/>
        <w:rPr>
          <w:rFonts w:hint="eastAsia"/>
        </w:rPr>
      </w:pPr>
      <w:r>
        <w:t xml:space="preserve">  {</w:t>
      </w:r>
    </w:p>
    <w:p w14:paraId="28D90406" w14:textId="77777777" w:rsidR="000E1DF6" w:rsidRDefault="00000000">
      <w:pPr>
        <w:pStyle w:val="CodeBlock"/>
        <w:rPr>
          <w:rFonts w:hint="eastAsia"/>
        </w:rPr>
      </w:pPr>
      <w:r>
        <w:t xml:space="preserve">    "id": "ped-002",</w:t>
      </w:r>
    </w:p>
    <w:p w14:paraId="287C2E07" w14:textId="77777777" w:rsidR="000E1DF6" w:rsidRDefault="00000000">
      <w:pPr>
        <w:pStyle w:val="CodeBlock"/>
        <w:rPr>
          <w:rFonts w:hint="eastAsia"/>
        </w:rPr>
      </w:pPr>
      <w:r>
        <w:t xml:space="preserve">    "descripcion": "1 pizza familiar de pepperoni con extra queso.",</w:t>
      </w:r>
    </w:p>
    <w:p w14:paraId="3EFE7FD6" w14:textId="77777777" w:rsidR="000E1DF6" w:rsidRDefault="00000000">
      <w:pPr>
        <w:pStyle w:val="CodeBlock"/>
        <w:rPr>
          <w:rFonts w:hint="eastAsia"/>
        </w:rPr>
      </w:pPr>
      <w:r>
        <w:t xml:space="preserve">    "cliente": "Maria Lopez",</w:t>
      </w:r>
    </w:p>
    <w:p w14:paraId="447AFE8C" w14:textId="77777777" w:rsidR="000E1DF6" w:rsidRDefault="00000000">
      <w:pPr>
        <w:pStyle w:val="CodeBlock"/>
        <w:rPr>
          <w:rFonts w:hint="eastAsia"/>
        </w:rPr>
      </w:pPr>
      <w:r>
        <w:t xml:space="preserve">    "direccion": { "calle": "Calle 30 #8-12", "barrio": "Villa Corelca", "ciudad": "Valledupar" },</w:t>
      </w:r>
    </w:p>
    <w:p w14:paraId="3D84177A" w14:textId="77777777" w:rsidR="000E1DF6" w:rsidRDefault="00000000">
      <w:pPr>
        <w:pStyle w:val="CodeBlock"/>
        <w:rPr>
          <w:rFonts w:hint="eastAsia"/>
        </w:rPr>
      </w:pPr>
      <w:r>
        <w:t xml:space="preserve">    "creadoEn": "2026-08-11T04:40:00Z",</w:t>
      </w:r>
    </w:p>
    <w:p w14:paraId="0F857C43" w14:textId="77777777" w:rsidR="000E1DF6" w:rsidRDefault="00000000">
      <w:pPr>
        <w:pStyle w:val="CodeBlock"/>
        <w:rPr>
          <w:rFonts w:hint="eastAsia"/>
        </w:rPr>
      </w:pPr>
      <w:r>
        <w:t xml:space="preserve">    "estado": { "tipo": "confirmado", "confirmadoEn": "2026-08-11T04:42:00Z" },</w:t>
      </w:r>
    </w:p>
    <w:p w14:paraId="0EFCE11F" w14:textId="77777777" w:rsidR="000E1DF6" w:rsidRDefault="00000000">
      <w:pPr>
        <w:pStyle w:val="CodeBlock"/>
        <w:rPr>
          <w:rFonts w:hint="eastAsia"/>
        </w:rPr>
      </w:pPr>
      <w:r>
        <w:t xml:space="preserve">    "total": 38000.0</w:t>
      </w:r>
    </w:p>
    <w:p w14:paraId="16552061" w14:textId="77777777" w:rsidR="000E1DF6" w:rsidRDefault="00000000">
      <w:pPr>
        <w:pStyle w:val="CodeBlock"/>
        <w:rPr>
          <w:rFonts w:hint="eastAsia"/>
        </w:rPr>
      </w:pPr>
      <w:r>
        <w:t xml:space="preserve">  },</w:t>
      </w:r>
    </w:p>
    <w:p w14:paraId="5AC7F2F7" w14:textId="77777777" w:rsidR="000E1DF6" w:rsidRDefault="00000000">
      <w:pPr>
        <w:pStyle w:val="CodeBlock"/>
        <w:rPr>
          <w:rFonts w:hint="eastAsia"/>
        </w:rPr>
      </w:pPr>
      <w:r>
        <w:t xml:space="preserve">  {</w:t>
      </w:r>
    </w:p>
    <w:p w14:paraId="43C0E3BE" w14:textId="77777777" w:rsidR="000E1DF6" w:rsidRDefault="00000000">
      <w:pPr>
        <w:pStyle w:val="CodeBlock"/>
        <w:rPr>
          <w:rFonts w:hint="eastAsia"/>
        </w:rPr>
      </w:pPr>
      <w:r>
        <w:t xml:space="preserve">    "id": "ped-003",</w:t>
      </w:r>
    </w:p>
    <w:p w14:paraId="59EDCD15" w14:textId="77777777" w:rsidR="000E1DF6" w:rsidRDefault="00000000">
      <w:pPr>
        <w:pStyle w:val="CodeBlock"/>
        <w:rPr>
          <w:rFonts w:hint="eastAsia"/>
        </w:rPr>
      </w:pPr>
      <w:r>
        <w:t xml:space="preserve">    "descripcion": "3 empanadas de carne, 1 jugo de lulo.",</w:t>
      </w:r>
    </w:p>
    <w:p w14:paraId="12E18F66" w14:textId="77777777" w:rsidR="000E1DF6" w:rsidRDefault="00000000">
      <w:pPr>
        <w:pStyle w:val="CodeBlock"/>
        <w:rPr>
          <w:rFonts w:hint="eastAsia"/>
        </w:rPr>
      </w:pPr>
      <w:r>
        <w:t xml:space="preserve">    "cliente": "Andres Perez",</w:t>
      </w:r>
    </w:p>
    <w:p w14:paraId="7246FDB0" w14:textId="77777777" w:rsidR="000E1DF6" w:rsidRDefault="00000000">
      <w:pPr>
        <w:pStyle w:val="CodeBlock"/>
        <w:rPr>
          <w:rFonts w:hint="eastAsia"/>
        </w:rPr>
      </w:pPr>
      <w:r>
        <w:t xml:space="preserve">    "direccion": { "calle": "Av Simon Bolivar #22-10", "barrio": "Los Fundadores", "ciudad": "Valledupar" },</w:t>
      </w:r>
    </w:p>
    <w:p w14:paraId="287F4DA3" w14:textId="77777777" w:rsidR="000E1DF6" w:rsidRDefault="00000000">
      <w:pPr>
        <w:pStyle w:val="CodeBlock"/>
        <w:rPr>
          <w:rFonts w:hint="eastAsia"/>
        </w:rPr>
      </w:pPr>
      <w:r>
        <w:t xml:space="preserve">    "creadoEn": "2026-08-09T13:20:00Z",</w:t>
      </w:r>
    </w:p>
    <w:p w14:paraId="36D23411" w14:textId="77777777" w:rsidR="000E1DF6" w:rsidRDefault="00000000">
      <w:pPr>
        <w:pStyle w:val="CodeBlock"/>
        <w:rPr>
          <w:rFonts w:hint="eastAsia"/>
        </w:rPr>
      </w:pPr>
      <w:r>
        <w:t xml:space="preserve">    "estado": { "tipo": "cancelado", "motivo": "El cliente no se encontraba en la direccion." },</w:t>
      </w:r>
    </w:p>
    <w:p w14:paraId="39243F73" w14:textId="77777777" w:rsidR="000E1DF6" w:rsidRDefault="00000000">
      <w:pPr>
        <w:pStyle w:val="CodeBlock"/>
        <w:rPr>
          <w:rFonts w:hint="eastAsia"/>
        </w:rPr>
      </w:pPr>
      <w:r>
        <w:t xml:space="preserve">    "productos": ["Empanada de carne x3", "Jugo de lulo x1"],</w:t>
      </w:r>
    </w:p>
    <w:p w14:paraId="3EA2FF5C" w14:textId="77777777" w:rsidR="000E1DF6" w:rsidRDefault="00000000">
      <w:pPr>
        <w:pStyle w:val="CodeBlock"/>
        <w:rPr>
          <w:rFonts w:hint="eastAsia"/>
        </w:rPr>
      </w:pPr>
      <w:r>
        <w:t xml:space="preserve">    "total": 15000.0</w:t>
      </w:r>
    </w:p>
    <w:p w14:paraId="0E2B4B6F" w14:textId="77777777" w:rsidR="000E1DF6" w:rsidRDefault="00000000">
      <w:pPr>
        <w:pStyle w:val="CodeBlock"/>
        <w:rPr>
          <w:rFonts w:hint="eastAsia"/>
        </w:rPr>
      </w:pPr>
      <w:r>
        <w:t xml:space="preserve">  }</w:t>
      </w:r>
    </w:p>
    <w:p w14:paraId="2DF9A117" w14:textId="77777777" w:rsidR="000E1DF6" w:rsidRDefault="00000000">
      <w:pPr>
        <w:pStyle w:val="CodeBlock"/>
        <w:rPr>
          <w:rFonts w:hint="eastAsia"/>
        </w:rPr>
      </w:pPr>
      <w:r>
        <w:t>]</w:t>
      </w:r>
    </w:p>
    <w:p w14:paraId="5CA5B8EF" w14:textId="77777777" w:rsidR="000E1DF6" w:rsidRDefault="00000000">
      <w:pPr>
        <w:pStyle w:val="Ttulo2"/>
      </w:pPr>
      <w:r>
        <w:lastRenderedPageBreak/>
        <w:t>Por qué tres registros y no uno</w:t>
      </w:r>
    </w:p>
    <w:p w14:paraId="5CB490E6" w14:textId="77777777" w:rsidR="000E1DF6" w:rsidRDefault="00000000">
      <w:r>
        <w:t>• ped-001 — caso completo: todos los campos presentes.</w:t>
      </w:r>
    </w:p>
    <w:p w14:paraId="1627ACDC" w14:textId="77777777" w:rsidR="000E1DF6" w:rsidRDefault="00000000">
      <w:r>
        <w:t>• ped-002 — sin la clave "productos": campo opcional que no viene.</w:t>
      </w:r>
    </w:p>
    <w:p w14:paraId="0B1F3D94" w14:textId="77777777" w:rsidR="000E1DF6" w:rsidRDefault="00000000">
      <w:r>
        <w:t>• ped-003 — estado "cancelado" con motivo obligatorio: valida la regla.</w:t>
      </w:r>
    </w:p>
    <w:p w14:paraId="488A1F72" w14:textId="77777777" w:rsidR="000E1DF6" w:rsidRDefault="00000000">
      <w:pPr>
        <w:pStyle w:val="Ttulo2"/>
      </w:pPr>
      <w:r>
        <w:t>pubspec.yaml — declaración de assets</w:t>
      </w:r>
    </w:p>
    <w:p w14:paraId="75E53998" w14:textId="77777777" w:rsidR="000E1DF6" w:rsidRDefault="00000000">
      <w:pPr>
        <w:pStyle w:val="CodeBlock"/>
        <w:rPr>
          <w:rFonts w:hint="eastAsia"/>
        </w:rPr>
      </w:pPr>
      <w:r>
        <w:t>flutter:</w:t>
      </w:r>
    </w:p>
    <w:p w14:paraId="75DF6C9C" w14:textId="77777777" w:rsidR="000E1DF6" w:rsidRDefault="00000000">
      <w:pPr>
        <w:pStyle w:val="CodeBlock"/>
        <w:rPr>
          <w:rFonts w:hint="eastAsia"/>
        </w:rPr>
      </w:pPr>
      <w:r>
        <w:t xml:space="preserve">  uses-material-design: true</w:t>
      </w:r>
    </w:p>
    <w:p w14:paraId="17568832" w14:textId="77777777" w:rsidR="000E1DF6" w:rsidRDefault="00000000">
      <w:pPr>
        <w:pStyle w:val="CodeBlock"/>
        <w:rPr>
          <w:rFonts w:hint="eastAsia"/>
        </w:rPr>
      </w:pPr>
      <w:r>
        <w:t xml:space="preserve">  assets:</w:t>
      </w:r>
    </w:p>
    <w:p w14:paraId="6DB3B2D0" w14:textId="77777777" w:rsidR="000E1DF6" w:rsidRDefault="00000000">
      <w:pPr>
        <w:pStyle w:val="CodeBlock"/>
        <w:rPr>
          <w:rFonts w:hint="eastAsia"/>
        </w:rPr>
      </w:pPr>
      <w:r>
        <w:t xml:space="preserve">    - assets/data/</w:t>
      </w:r>
    </w:p>
    <w:p w14:paraId="21DFCECC" w14:textId="227E031A" w:rsidR="000E1DF6" w:rsidRDefault="000E1DF6"/>
    <w:p w14:paraId="220D3E0E" w14:textId="77777777" w:rsidR="000E1DF6" w:rsidRDefault="00000000">
      <w:r>
        <w:br w:type="page"/>
      </w:r>
    </w:p>
    <w:p w14:paraId="71125FAC" w14:textId="77777777" w:rsidR="000E1DF6" w:rsidRDefault="00000000">
      <w:pPr>
        <w:pStyle w:val="Ttulo1"/>
      </w:pPr>
      <w:r>
        <w:lastRenderedPageBreak/>
        <w:t>Paso 4 — Ayudantes de lectura: errores que dicen qué campo falló</w:t>
      </w:r>
    </w:p>
    <w:p w14:paraId="68ED395A" w14:textId="77777777" w:rsidR="000E1DF6" w:rsidRDefault="00000000">
      <w:pPr>
        <w:pStyle w:val="Ttulo2"/>
      </w:pPr>
      <w:r>
        <w:t>lib/core/json.dart</w:t>
      </w:r>
    </w:p>
    <w:p w14:paraId="6FBE12E0" w14:textId="77777777" w:rsidR="000E1DF6" w:rsidRDefault="00000000">
      <w:pPr>
        <w:pStyle w:val="CodeBlock"/>
        <w:rPr>
          <w:rFonts w:hint="eastAsia"/>
        </w:rPr>
      </w:pPr>
      <w:r>
        <w:t>/// Un campo del JSON no tiene la forma que el modelo espera.</w:t>
      </w:r>
    </w:p>
    <w:p w14:paraId="69E70BC4" w14:textId="77777777" w:rsidR="000E1DF6" w:rsidRDefault="00000000">
      <w:pPr>
        <w:pStyle w:val="CodeBlock"/>
        <w:rPr>
          <w:rFonts w:hint="eastAsia"/>
        </w:rPr>
      </w:pPr>
      <w:r>
        <w:t>class CampoInvalido implements Exception {</w:t>
      </w:r>
    </w:p>
    <w:p w14:paraId="5FBB49B9" w14:textId="77777777" w:rsidR="000E1DF6" w:rsidRDefault="00000000">
      <w:pPr>
        <w:pStyle w:val="CodeBlock"/>
        <w:rPr>
          <w:rFonts w:hint="eastAsia"/>
        </w:rPr>
      </w:pPr>
      <w:r>
        <w:t xml:space="preserve">  const CampoInvalido(this.campo, this.motivo, this.valor);</w:t>
      </w:r>
    </w:p>
    <w:p w14:paraId="2F083126" w14:textId="77777777" w:rsidR="000E1DF6" w:rsidRDefault="00000000">
      <w:pPr>
        <w:pStyle w:val="CodeBlock"/>
        <w:rPr>
          <w:rFonts w:hint="eastAsia"/>
        </w:rPr>
      </w:pPr>
      <w:r>
        <w:t xml:space="preserve">  final String campo;</w:t>
      </w:r>
    </w:p>
    <w:p w14:paraId="68524AB4" w14:textId="77777777" w:rsidR="000E1DF6" w:rsidRDefault="00000000">
      <w:pPr>
        <w:pStyle w:val="CodeBlock"/>
        <w:rPr>
          <w:rFonts w:hint="eastAsia"/>
        </w:rPr>
      </w:pPr>
      <w:r>
        <w:t xml:space="preserve">  final String motivo;</w:t>
      </w:r>
    </w:p>
    <w:p w14:paraId="3808DBAB" w14:textId="77777777" w:rsidR="000E1DF6" w:rsidRDefault="00000000">
      <w:pPr>
        <w:pStyle w:val="CodeBlock"/>
        <w:rPr>
          <w:rFonts w:hint="eastAsia"/>
        </w:rPr>
      </w:pPr>
      <w:r>
        <w:t xml:space="preserve">  final Object? valor;</w:t>
      </w:r>
    </w:p>
    <w:p w14:paraId="46E007C3" w14:textId="77777777" w:rsidR="000E1DF6" w:rsidRDefault="00000000">
      <w:pPr>
        <w:pStyle w:val="CodeBlock"/>
        <w:rPr>
          <w:rFonts w:hint="eastAsia"/>
        </w:rPr>
      </w:pPr>
      <w:r>
        <w:t xml:space="preserve">  @override</w:t>
      </w:r>
    </w:p>
    <w:p w14:paraId="1B96991C" w14:textId="77777777" w:rsidR="000E1DF6" w:rsidRDefault="00000000">
      <w:pPr>
        <w:pStyle w:val="CodeBlock"/>
        <w:rPr>
          <w:rFonts w:hint="eastAsia"/>
        </w:rPr>
      </w:pPr>
      <w:r>
        <w:t xml:space="preserve">  String toString() =&gt; "CampoInvalido: '$campo' $motivo (llegó: $valor)";</w:t>
      </w:r>
    </w:p>
    <w:p w14:paraId="7B7C95C5" w14:textId="77777777" w:rsidR="000E1DF6" w:rsidRDefault="00000000">
      <w:pPr>
        <w:pStyle w:val="CodeBlock"/>
        <w:rPr>
          <w:rFonts w:hint="eastAsia"/>
        </w:rPr>
      </w:pPr>
      <w:r>
        <w:t>}</w:t>
      </w:r>
    </w:p>
    <w:p w14:paraId="758A9528" w14:textId="77777777" w:rsidR="000E1DF6" w:rsidRDefault="000E1DF6">
      <w:pPr>
        <w:pStyle w:val="CodeBlock"/>
        <w:rPr>
          <w:rFonts w:hint="eastAsia"/>
        </w:rPr>
      </w:pPr>
    </w:p>
    <w:p w14:paraId="608923A1" w14:textId="77777777" w:rsidR="000E1DF6" w:rsidRDefault="00000000">
      <w:pPr>
        <w:pStyle w:val="CodeBlock"/>
        <w:rPr>
          <w:rFonts w:hint="eastAsia"/>
        </w:rPr>
      </w:pPr>
      <w:r>
        <w:t>String leerTexto(Map&lt;String, dynamic&gt; json, String campo) {</w:t>
      </w:r>
    </w:p>
    <w:p w14:paraId="0828BA53" w14:textId="77777777" w:rsidR="000E1DF6" w:rsidRDefault="00000000">
      <w:pPr>
        <w:pStyle w:val="CodeBlock"/>
        <w:rPr>
          <w:rFonts w:hint="eastAsia"/>
        </w:rPr>
      </w:pPr>
      <w:r>
        <w:t xml:space="preserve">  final valor = json[campo];</w:t>
      </w:r>
    </w:p>
    <w:p w14:paraId="1D80A5AC" w14:textId="77777777" w:rsidR="000E1DF6" w:rsidRDefault="00000000">
      <w:pPr>
        <w:pStyle w:val="CodeBlock"/>
        <w:rPr>
          <w:rFonts w:hint="eastAsia"/>
        </w:rPr>
      </w:pPr>
      <w:r>
        <w:t xml:space="preserve">  if (valor is String &amp;&amp; valor.trim().isNotEmpty) return valor;</w:t>
      </w:r>
    </w:p>
    <w:p w14:paraId="6B606EB4" w14:textId="77777777" w:rsidR="000E1DF6" w:rsidRDefault="00000000">
      <w:pPr>
        <w:pStyle w:val="CodeBlock"/>
        <w:rPr>
          <w:rFonts w:hint="eastAsia"/>
        </w:rPr>
      </w:pPr>
      <w:r>
        <w:t xml:space="preserve">  throw CampoInvalido(campo, 'debe ser un texto no vacío', valor);</w:t>
      </w:r>
    </w:p>
    <w:p w14:paraId="6D83EA92" w14:textId="77777777" w:rsidR="000E1DF6" w:rsidRDefault="00000000">
      <w:pPr>
        <w:pStyle w:val="CodeBlock"/>
        <w:rPr>
          <w:rFonts w:hint="eastAsia"/>
        </w:rPr>
      </w:pPr>
      <w:r>
        <w:t>}</w:t>
      </w:r>
    </w:p>
    <w:p w14:paraId="78CAD48D" w14:textId="77777777" w:rsidR="000E1DF6" w:rsidRDefault="000E1DF6">
      <w:pPr>
        <w:pStyle w:val="CodeBlock"/>
        <w:rPr>
          <w:rFonts w:hint="eastAsia"/>
        </w:rPr>
      </w:pPr>
    </w:p>
    <w:p w14:paraId="18492C9F" w14:textId="77777777" w:rsidR="000E1DF6" w:rsidRDefault="00000000">
      <w:pPr>
        <w:pStyle w:val="CodeBlock"/>
        <w:rPr>
          <w:rFonts w:hint="eastAsia"/>
        </w:rPr>
      </w:pPr>
      <w:r>
        <w:t>String? leerTextoOpcional(Map&lt;String, dynamic&gt; json, String campo) {</w:t>
      </w:r>
    </w:p>
    <w:p w14:paraId="4A418BEE" w14:textId="77777777" w:rsidR="000E1DF6" w:rsidRDefault="00000000">
      <w:pPr>
        <w:pStyle w:val="CodeBlock"/>
        <w:rPr>
          <w:rFonts w:hint="eastAsia"/>
        </w:rPr>
      </w:pPr>
      <w:r>
        <w:t xml:space="preserve">  final valor = json[campo];</w:t>
      </w:r>
    </w:p>
    <w:p w14:paraId="4FA1FDD4" w14:textId="77777777" w:rsidR="000E1DF6" w:rsidRDefault="00000000">
      <w:pPr>
        <w:pStyle w:val="CodeBlock"/>
        <w:rPr>
          <w:rFonts w:hint="eastAsia"/>
        </w:rPr>
      </w:pPr>
      <w:r>
        <w:t xml:space="preserve">  if (valor == null) return null;</w:t>
      </w:r>
    </w:p>
    <w:p w14:paraId="14939C17" w14:textId="77777777" w:rsidR="000E1DF6" w:rsidRDefault="00000000">
      <w:pPr>
        <w:pStyle w:val="CodeBlock"/>
        <w:rPr>
          <w:rFonts w:hint="eastAsia"/>
        </w:rPr>
      </w:pPr>
      <w:r>
        <w:t xml:space="preserve">  if (valor is String) return valor;</w:t>
      </w:r>
    </w:p>
    <w:p w14:paraId="7DD7CB4F" w14:textId="77777777" w:rsidR="000E1DF6" w:rsidRDefault="00000000">
      <w:pPr>
        <w:pStyle w:val="CodeBlock"/>
        <w:rPr>
          <w:rFonts w:hint="eastAsia"/>
        </w:rPr>
      </w:pPr>
      <w:r>
        <w:t xml:space="preserve">  throw CampoInvalido(campo, 'debe ser un texto o venir ausente', valor);</w:t>
      </w:r>
    </w:p>
    <w:p w14:paraId="5A9F954D" w14:textId="77777777" w:rsidR="000E1DF6" w:rsidRDefault="00000000">
      <w:pPr>
        <w:pStyle w:val="CodeBlock"/>
        <w:rPr>
          <w:rFonts w:hint="eastAsia"/>
        </w:rPr>
      </w:pPr>
      <w:r>
        <w:t>}</w:t>
      </w:r>
    </w:p>
    <w:p w14:paraId="372F91B3" w14:textId="77777777" w:rsidR="000E1DF6" w:rsidRDefault="000E1DF6">
      <w:pPr>
        <w:pStyle w:val="CodeBlock"/>
        <w:rPr>
          <w:rFonts w:hint="eastAsia"/>
        </w:rPr>
      </w:pPr>
    </w:p>
    <w:p w14:paraId="36F55AFE" w14:textId="77777777" w:rsidR="000E1DF6" w:rsidRDefault="00000000">
      <w:pPr>
        <w:pStyle w:val="CodeBlock"/>
        <w:rPr>
          <w:rFonts w:hint="eastAsia"/>
        </w:rPr>
      </w:pPr>
      <w:r>
        <w:t>double leerDecimal(Map&lt;String, dynamic&gt; json, String campo) {</w:t>
      </w:r>
    </w:p>
    <w:p w14:paraId="7DB08960" w14:textId="77777777" w:rsidR="000E1DF6" w:rsidRDefault="00000000">
      <w:pPr>
        <w:pStyle w:val="CodeBlock"/>
        <w:rPr>
          <w:rFonts w:hint="eastAsia"/>
        </w:rPr>
      </w:pPr>
      <w:r>
        <w:t xml:space="preserve">  final valor = json[campo];</w:t>
      </w:r>
    </w:p>
    <w:p w14:paraId="78933689" w14:textId="77777777" w:rsidR="000E1DF6" w:rsidRDefault="00000000">
      <w:pPr>
        <w:pStyle w:val="CodeBlock"/>
        <w:rPr>
          <w:rFonts w:hint="eastAsia"/>
        </w:rPr>
      </w:pPr>
      <w:r>
        <w:t xml:space="preserve">  if (valor is num) return valor.toDouble();</w:t>
      </w:r>
    </w:p>
    <w:p w14:paraId="42A01FFA" w14:textId="77777777" w:rsidR="000E1DF6" w:rsidRDefault="00000000">
      <w:pPr>
        <w:pStyle w:val="CodeBlock"/>
        <w:rPr>
          <w:rFonts w:hint="eastAsia"/>
        </w:rPr>
      </w:pPr>
      <w:r>
        <w:t xml:space="preserve">  throw CampoInvalido(campo, 'debe ser un número', valor);</w:t>
      </w:r>
    </w:p>
    <w:p w14:paraId="13F79D8E" w14:textId="77777777" w:rsidR="000E1DF6" w:rsidRDefault="00000000">
      <w:pPr>
        <w:pStyle w:val="CodeBlock"/>
        <w:rPr>
          <w:rFonts w:hint="eastAsia"/>
        </w:rPr>
      </w:pPr>
      <w:r>
        <w:t>}</w:t>
      </w:r>
    </w:p>
    <w:p w14:paraId="1D63FAFF" w14:textId="77777777" w:rsidR="000E1DF6" w:rsidRDefault="000E1DF6">
      <w:pPr>
        <w:pStyle w:val="CodeBlock"/>
        <w:rPr>
          <w:rFonts w:hint="eastAsia"/>
        </w:rPr>
      </w:pPr>
    </w:p>
    <w:p w14:paraId="1FA0DB23" w14:textId="77777777" w:rsidR="000E1DF6" w:rsidRDefault="00000000">
      <w:pPr>
        <w:pStyle w:val="CodeBlock"/>
        <w:rPr>
          <w:rFonts w:hint="eastAsia"/>
        </w:rPr>
      </w:pPr>
      <w:r>
        <w:t>DateTime leerFecha(Map&lt;String, dynamic&gt; json, String campo) {</w:t>
      </w:r>
    </w:p>
    <w:p w14:paraId="790380AA" w14:textId="77777777" w:rsidR="000E1DF6" w:rsidRDefault="00000000">
      <w:pPr>
        <w:pStyle w:val="CodeBlock"/>
        <w:rPr>
          <w:rFonts w:hint="eastAsia"/>
        </w:rPr>
      </w:pPr>
      <w:r>
        <w:t xml:space="preserve">  final valor = json[campo];</w:t>
      </w:r>
    </w:p>
    <w:p w14:paraId="166BE761" w14:textId="77777777" w:rsidR="000E1DF6" w:rsidRDefault="00000000">
      <w:pPr>
        <w:pStyle w:val="CodeBlock"/>
        <w:rPr>
          <w:rFonts w:hint="eastAsia"/>
        </w:rPr>
      </w:pPr>
      <w:r>
        <w:t xml:space="preserve">  if (valor is! String) {</w:t>
      </w:r>
    </w:p>
    <w:p w14:paraId="44984430" w14:textId="77777777" w:rsidR="000E1DF6" w:rsidRDefault="00000000">
      <w:pPr>
        <w:pStyle w:val="CodeBlock"/>
        <w:rPr>
          <w:rFonts w:hint="eastAsia"/>
        </w:rPr>
      </w:pPr>
      <w:r>
        <w:t xml:space="preserve">    throw CampoInvalido(campo, 'debe ser una fecha ISO 8601 en texto', valor);</w:t>
      </w:r>
    </w:p>
    <w:p w14:paraId="207CB803" w14:textId="77777777" w:rsidR="000E1DF6" w:rsidRDefault="00000000">
      <w:pPr>
        <w:pStyle w:val="CodeBlock"/>
        <w:rPr>
          <w:rFonts w:hint="eastAsia"/>
        </w:rPr>
      </w:pPr>
      <w:r>
        <w:t xml:space="preserve">  }</w:t>
      </w:r>
    </w:p>
    <w:p w14:paraId="6BAC0502" w14:textId="77777777" w:rsidR="000E1DF6" w:rsidRDefault="00000000">
      <w:pPr>
        <w:pStyle w:val="CodeBlock"/>
        <w:rPr>
          <w:rFonts w:hint="eastAsia"/>
        </w:rPr>
      </w:pPr>
      <w:r>
        <w:t xml:space="preserve">  final fecha = DateTime.tryParse(valor);</w:t>
      </w:r>
    </w:p>
    <w:p w14:paraId="4149073A" w14:textId="77777777" w:rsidR="000E1DF6" w:rsidRDefault="00000000">
      <w:pPr>
        <w:pStyle w:val="CodeBlock"/>
        <w:rPr>
          <w:rFonts w:hint="eastAsia"/>
        </w:rPr>
      </w:pPr>
      <w:r>
        <w:t xml:space="preserve">  if (fecha == null) {</w:t>
      </w:r>
    </w:p>
    <w:p w14:paraId="29A70C52" w14:textId="77777777" w:rsidR="000E1DF6" w:rsidRDefault="00000000">
      <w:pPr>
        <w:pStyle w:val="CodeBlock"/>
        <w:rPr>
          <w:rFonts w:hint="eastAsia"/>
        </w:rPr>
      </w:pPr>
      <w:r>
        <w:t xml:space="preserve">    throw CampoInvalido(campo, 'no es una fecha ISO 8601', valor);</w:t>
      </w:r>
    </w:p>
    <w:p w14:paraId="08906DE0" w14:textId="77777777" w:rsidR="000E1DF6" w:rsidRDefault="00000000">
      <w:pPr>
        <w:pStyle w:val="CodeBlock"/>
        <w:rPr>
          <w:rFonts w:hint="eastAsia"/>
        </w:rPr>
      </w:pPr>
      <w:r>
        <w:lastRenderedPageBreak/>
        <w:t xml:space="preserve">  }</w:t>
      </w:r>
    </w:p>
    <w:p w14:paraId="27D3D3D0" w14:textId="77777777" w:rsidR="000E1DF6" w:rsidRDefault="00000000">
      <w:pPr>
        <w:pStyle w:val="CodeBlock"/>
        <w:rPr>
          <w:rFonts w:hint="eastAsia"/>
        </w:rPr>
      </w:pPr>
      <w:r>
        <w:t xml:space="preserve">  return fecha.toUtc();</w:t>
      </w:r>
    </w:p>
    <w:p w14:paraId="04719733" w14:textId="77777777" w:rsidR="000E1DF6" w:rsidRDefault="00000000">
      <w:pPr>
        <w:pStyle w:val="CodeBlock"/>
        <w:rPr>
          <w:rFonts w:hint="eastAsia"/>
        </w:rPr>
      </w:pPr>
      <w:r>
        <w:t>}</w:t>
      </w:r>
    </w:p>
    <w:p w14:paraId="14C241B1" w14:textId="77777777" w:rsidR="000E1DF6" w:rsidRDefault="000E1DF6">
      <w:pPr>
        <w:pStyle w:val="CodeBlock"/>
        <w:rPr>
          <w:rFonts w:hint="eastAsia"/>
        </w:rPr>
      </w:pPr>
    </w:p>
    <w:p w14:paraId="7B5EE5AF" w14:textId="77777777" w:rsidR="000E1DF6" w:rsidRDefault="00000000">
      <w:pPr>
        <w:pStyle w:val="CodeBlock"/>
        <w:rPr>
          <w:rFonts w:hint="eastAsia"/>
        </w:rPr>
      </w:pPr>
      <w:r>
        <w:t>Map&lt;String, dynamic&gt; leerMapa(Map&lt;String, dynamic&gt; json, String campo) {</w:t>
      </w:r>
    </w:p>
    <w:p w14:paraId="029E683C" w14:textId="77777777" w:rsidR="000E1DF6" w:rsidRDefault="00000000">
      <w:pPr>
        <w:pStyle w:val="CodeBlock"/>
        <w:rPr>
          <w:rFonts w:hint="eastAsia"/>
        </w:rPr>
      </w:pPr>
      <w:r>
        <w:t xml:space="preserve">  final valor = json[campo];</w:t>
      </w:r>
    </w:p>
    <w:p w14:paraId="12116A71" w14:textId="77777777" w:rsidR="000E1DF6" w:rsidRDefault="00000000">
      <w:pPr>
        <w:pStyle w:val="CodeBlock"/>
        <w:rPr>
          <w:rFonts w:hint="eastAsia"/>
        </w:rPr>
      </w:pPr>
      <w:r>
        <w:t xml:space="preserve">  if (valor is Map&lt;String, dynamic&gt;) return valor;</w:t>
      </w:r>
    </w:p>
    <w:p w14:paraId="412D1DB6" w14:textId="77777777" w:rsidR="000E1DF6" w:rsidRDefault="00000000">
      <w:pPr>
        <w:pStyle w:val="CodeBlock"/>
        <w:rPr>
          <w:rFonts w:hint="eastAsia"/>
        </w:rPr>
      </w:pPr>
      <w:r>
        <w:t xml:space="preserve">  throw CampoInvalido(campo, 'debe ser un objeto', valor);</w:t>
      </w:r>
    </w:p>
    <w:p w14:paraId="7AD9A37C" w14:textId="77777777" w:rsidR="000E1DF6" w:rsidRDefault="00000000">
      <w:pPr>
        <w:pStyle w:val="CodeBlock"/>
        <w:rPr>
          <w:rFonts w:hint="eastAsia"/>
        </w:rPr>
      </w:pPr>
      <w:r>
        <w:t>}</w:t>
      </w:r>
    </w:p>
    <w:p w14:paraId="0A61BA1F" w14:textId="77777777" w:rsidR="000E1DF6" w:rsidRDefault="000E1DF6">
      <w:pPr>
        <w:pStyle w:val="CodeBlock"/>
        <w:rPr>
          <w:rFonts w:hint="eastAsia"/>
        </w:rPr>
      </w:pPr>
    </w:p>
    <w:p w14:paraId="622DE44B" w14:textId="77777777" w:rsidR="000E1DF6" w:rsidRDefault="00000000">
      <w:pPr>
        <w:pStyle w:val="CodeBlock"/>
        <w:rPr>
          <w:rFonts w:hint="eastAsia"/>
        </w:rPr>
      </w:pPr>
      <w:r>
        <w:t>List&lt;String&gt; leerTextos(Map&lt;String, dynamic&gt; json, String campo) {</w:t>
      </w:r>
    </w:p>
    <w:p w14:paraId="159BF175" w14:textId="77777777" w:rsidR="000E1DF6" w:rsidRDefault="00000000">
      <w:pPr>
        <w:pStyle w:val="CodeBlock"/>
        <w:rPr>
          <w:rFonts w:hint="eastAsia"/>
        </w:rPr>
      </w:pPr>
      <w:r>
        <w:t xml:space="preserve">  final valor = json[campo];</w:t>
      </w:r>
    </w:p>
    <w:p w14:paraId="1A8AD1AD" w14:textId="77777777" w:rsidR="000E1DF6" w:rsidRDefault="00000000">
      <w:pPr>
        <w:pStyle w:val="CodeBlock"/>
        <w:rPr>
          <w:rFonts w:hint="eastAsia"/>
        </w:rPr>
      </w:pPr>
      <w:r>
        <w:t xml:space="preserve">  if (valor == null) return const &lt;String&gt;[];</w:t>
      </w:r>
    </w:p>
    <w:p w14:paraId="5A9A87DA" w14:textId="77777777" w:rsidR="000E1DF6" w:rsidRDefault="00000000">
      <w:pPr>
        <w:pStyle w:val="CodeBlock"/>
        <w:rPr>
          <w:rFonts w:hint="eastAsia"/>
        </w:rPr>
      </w:pPr>
      <w:r>
        <w:t xml:space="preserve">  if (valor is! List) throw CampoInvalido(campo, 'debe ser una lista', valor);</w:t>
      </w:r>
    </w:p>
    <w:p w14:paraId="755AA443" w14:textId="77777777" w:rsidR="000E1DF6" w:rsidRDefault="00000000">
      <w:pPr>
        <w:pStyle w:val="CodeBlock"/>
        <w:rPr>
          <w:rFonts w:hint="eastAsia"/>
        </w:rPr>
      </w:pPr>
      <w:r>
        <w:t xml:space="preserve">  return List&lt;String&gt;.unmodifiable(</w:t>
      </w:r>
    </w:p>
    <w:p w14:paraId="315C9806" w14:textId="77777777" w:rsidR="000E1DF6" w:rsidRDefault="00000000">
      <w:pPr>
        <w:pStyle w:val="CodeBlock"/>
        <w:rPr>
          <w:rFonts w:hint="eastAsia"/>
        </w:rPr>
      </w:pPr>
      <w:r>
        <w:t xml:space="preserve">    valor.map((e) =&gt; e is String ? e</w:t>
      </w:r>
    </w:p>
    <w:p w14:paraId="4840F76B" w14:textId="77777777" w:rsidR="000E1DF6" w:rsidRDefault="00000000">
      <w:pPr>
        <w:pStyle w:val="CodeBlock"/>
        <w:rPr>
          <w:rFonts w:hint="eastAsia"/>
        </w:rPr>
      </w:pPr>
      <w:r>
        <w:t xml:space="preserve">        : throw CampoInvalido(campo, 'todos deben ser texto', e)),</w:t>
      </w:r>
    </w:p>
    <w:p w14:paraId="7F60AA85" w14:textId="77777777" w:rsidR="000E1DF6" w:rsidRDefault="00000000">
      <w:pPr>
        <w:pStyle w:val="CodeBlock"/>
        <w:rPr>
          <w:rFonts w:hint="eastAsia"/>
        </w:rPr>
      </w:pPr>
      <w:r>
        <w:t xml:space="preserve">  );</w:t>
      </w:r>
    </w:p>
    <w:p w14:paraId="3A7AAAAD" w14:textId="77777777" w:rsidR="000E1DF6" w:rsidRDefault="00000000">
      <w:pPr>
        <w:pStyle w:val="CodeBlock"/>
        <w:rPr>
          <w:rFonts w:hint="eastAsia"/>
        </w:rPr>
      </w:pPr>
      <w:r>
        <w:t>}</w:t>
      </w:r>
    </w:p>
    <w:p w14:paraId="0EF27A27" w14:textId="77777777" w:rsidR="000E1DF6" w:rsidRDefault="00000000">
      <w:pPr>
        <w:pStyle w:val="Ttulo2"/>
      </w:pPr>
      <w:r>
        <w:t>lib/core/comparaciones.dart</w:t>
      </w:r>
    </w:p>
    <w:p w14:paraId="0744F2B4" w14:textId="77777777" w:rsidR="000E1DF6" w:rsidRDefault="00000000">
      <w:pPr>
        <w:pStyle w:val="CodeBlock"/>
        <w:rPr>
          <w:rFonts w:hint="eastAsia"/>
        </w:rPr>
      </w:pPr>
      <w:r>
        <w:t>bool listasIguales&lt;T&gt;(List&lt;T&gt; a, List&lt;T&gt; b) {</w:t>
      </w:r>
    </w:p>
    <w:p w14:paraId="7B1F9045" w14:textId="77777777" w:rsidR="000E1DF6" w:rsidRDefault="00000000">
      <w:pPr>
        <w:pStyle w:val="CodeBlock"/>
        <w:rPr>
          <w:rFonts w:hint="eastAsia"/>
        </w:rPr>
      </w:pPr>
      <w:r>
        <w:t xml:space="preserve">  if (identical(a, b)) return true;</w:t>
      </w:r>
    </w:p>
    <w:p w14:paraId="04EE9FB4" w14:textId="77777777" w:rsidR="000E1DF6" w:rsidRDefault="00000000">
      <w:pPr>
        <w:pStyle w:val="CodeBlock"/>
        <w:rPr>
          <w:rFonts w:hint="eastAsia"/>
        </w:rPr>
      </w:pPr>
      <w:r>
        <w:t xml:space="preserve">  if (a.length != b.length) return false;</w:t>
      </w:r>
    </w:p>
    <w:p w14:paraId="517180F3" w14:textId="77777777" w:rsidR="000E1DF6" w:rsidRDefault="00000000">
      <w:pPr>
        <w:pStyle w:val="CodeBlock"/>
        <w:rPr>
          <w:rFonts w:hint="eastAsia"/>
        </w:rPr>
      </w:pPr>
      <w:r>
        <w:t xml:space="preserve">  for (var i = 0; i &lt; a.length; i++) {</w:t>
      </w:r>
    </w:p>
    <w:p w14:paraId="0A6CCBD6" w14:textId="77777777" w:rsidR="000E1DF6" w:rsidRDefault="00000000">
      <w:pPr>
        <w:pStyle w:val="CodeBlock"/>
        <w:rPr>
          <w:rFonts w:hint="eastAsia"/>
        </w:rPr>
      </w:pPr>
      <w:r>
        <w:t xml:space="preserve">    if (a[i] != b[i]) return false;</w:t>
      </w:r>
    </w:p>
    <w:p w14:paraId="0AD49741" w14:textId="77777777" w:rsidR="000E1DF6" w:rsidRDefault="00000000">
      <w:pPr>
        <w:pStyle w:val="CodeBlock"/>
        <w:rPr>
          <w:rFonts w:hint="eastAsia"/>
        </w:rPr>
      </w:pPr>
      <w:r>
        <w:t xml:space="preserve">  }</w:t>
      </w:r>
    </w:p>
    <w:p w14:paraId="18BB492B" w14:textId="77777777" w:rsidR="000E1DF6" w:rsidRDefault="00000000">
      <w:pPr>
        <w:pStyle w:val="CodeBlock"/>
        <w:rPr>
          <w:rFonts w:hint="eastAsia"/>
        </w:rPr>
      </w:pPr>
      <w:r>
        <w:t xml:space="preserve">  return true;</w:t>
      </w:r>
    </w:p>
    <w:p w14:paraId="63F2C512" w14:textId="77777777" w:rsidR="000E1DF6" w:rsidRDefault="00000000">
      <w:pPr>
        <w:pStyle w:val="CodeBlock"/>
        <w:rPr>
          <w:rFonts w:hint="eastAsia"/>
        </w:rPr>
      </w:pPr>
      <w:r>
        <w:t>}</w:t>
      </w:r>
    </w:p>
    <w:p w14:paraId="737F2432" w14:textId="77777777" w:rsidR="000E1DF6" w:rsidRDefault="00000000">
      <w:pPr>
        <w:pStyle w:val="Ttulo2"/>
      </w:pPr>
      <w:r>
        <w:t>Decisiones clave</w:t>
      </w:r>
    </w:p>
    <w:p w14:paraId="6F9C7824" w14:textId="77777777" w:rsidR="000E1DF6" w:rsidRDefault="00000000">
      <w:r>
        <w:t>• leerTexto rechaza la cadena vacía: un cliente en blanco es dato inválido.</w:t>
      </w:r>
    </w:p>
    <w:p w14:paraId="60B9DF28" w14:textId="77777777" w:rsidR="000E1DF6" w:rsidRDefault="00000000">
      <w:r>
        <w:t>• leerFecha usa tryParse y no parse, para dar nuestro propio error.</w:t>
      </w:r>
    </w:p>
    <w:p w14:paraId="55B2F8E4" w14:textId="77777777" w:rsidR="000E1DF6" w:rsidRDefault="00000000">
      <w:r>
        <w:t>• leerTextos devuelve const [] cuando la clave falta: ausente y vacío son lo mismo para una lista.</w:t>
      </w:r>
    </w:p>
    <w:p w14:paraId="4E032A3B" w14:textId="77777777" w:rsidR="000E1DF6" w:rsidRDefault="00000000">
      <w:r>
        <w:t>• leerDecimal pasa por num porque en JSON 10 y 10.0 son el mismo número, pero en Dart int ≠ double.</w:t>
      </w:r>
    </w:p>
    <w:p w14:paraId="14CE2C59" w14:textId="77777777" w:rsidR="000E1DF6" w:rsidRDefault="00000000">
      <w:r>
        <w:br w:type="page"/>
      </w:r>
    </w:p>
    <w:p w14:paraId="448817A4" w14:textId="77777777" w:rsidR="000E1DF6" w:rsidRDefault="00000000">
      <w:pPr>
        <w:pStyle w:val="Ttulo1"/>
      </w:pPr>
      <w:r>
        <w:lastRenderedPageBreak/>
        <w:t>Paso 5 — Tu primer objeto de valor: Direccion</w:t>
      </w:r>
    </w:p>
    <w:p w14:paraId="33FFC918" w14:textId="77777777" w:rsidR="000E1DF6" w:rsidRDefault="00000000">
      <w:pPr>
        <w:pStyle w:val="Ttulo2"/>
      </w:pPr>
      <w:r>
        <w:t>lib/features/pedidos/domain/direccion.dart</w:t>
      </w:r>
    </w:p>
    <w:p w14:paraId="76D26160" w14:textId="77777777" w:rsidR="000E1DF6" w:rsidRDefault="00000000">
      <w:pPr>
        <w:pStyle w:val="CodeBlock"/>
        <w:rPr>
          <w:rFonts w:hint="eastAsia"/>
        </w:rPr>
      </w:pPr>
      <w:r>
        <w:t>import 'package:pedidos_app/core/json.dart';</w:t>
      </w:r>
    </w:p>
    <w:p w14:paraId="7FEEA0E6" w14:textId="77777777" w:rsidR="000E1DF6" w:rsidRDefault="000E1DF6">
      <w:pPr>
        <w:pStyle w:val="CodeBlock"/>
        <w:rPr>
          <w:rFonts w:hint="eastAsia"/>
        </w:rPr>
      </w:pPr>
    </w:p>
    <w:p w14:paraId="009F8FAB" w14:textId="77777777" w:rsidR="000E1DF6" w:rsidRDefault="00000000">
      <w:pPr>
        <w:pStyle w:val="CodeBlock"/>
        <w:rPr>
          <w:rFonts w:hint="eastAsia"/>
        </w:rPr>
      </w:pPr>
      <w:r>
        <w:t>/// Dónde se entrega el pedido.</w:t>
      </w:r>
    </w:p>
    <w:p w14:paraId="04574D32" w14:textId="77777777" w:rsidR="000E1DF6" w:rsidRDefault="00000000">
      <w:pPr>
        <w:pStyle w:val="CodeBlock"/>
        <w:rPr>
          <w:rFonts w:hint="eastAsia"/>
        </w:rPr>
      </w:pPr>
      <w:r>
        <w:t>/// Objeto de valor: se compara por contenido, no tiene id.</w:t>
      </w:r>
    </w:p>
    <w:p w14:paraId="243921E0" w14:textId="77777777" w:rsidR="000E1DF6" w:rsidRDefault="00000000">
      <w:pPr>
        <w:pStyle w:val="CodeBlock"/>
        <w:rPr>
          <w:rFonts w:hint="eastAsia"/>
        </w:rPr>
      </w:pPr>
      <w:r>
        <w:t>class Direccion {</w:t>
      </w:r>
    </w:p>
    <w:p w14:paraId="3ED561E1" w14:textId="77777777" w:rsidR="000E1DF6" w:rsidRDefault="00000000">
      <w:pPr>
        <w:pStyle w:val="CodeBlock"/>
        <w:rPr>
          <w:rFonts w:hint="eastAsia"/>
        </w:rPr>
      </w:pPr>
      <w:r>
        <w:t xml:space="preserve">  const Direccion({</w:t>
      </w:r>
    </w:p>
    <w:p w14:paraId="1B18C494" w14:textId="77777777" w:rsidR="000E1DF6" w:rsidRDefault="00000000">
      <w:pPr>
        <w:pStyle w:val="CodeBlock"/>
        <w:rPr>
          <w:rFonts w:hint="eastAsia"/>
        </w:rPr>
      </w:pPr>
      <w:r>
        <w:t xml:space="preserve">    required this.calle,</w:t>
      </w:r>
    </w:p>
    <w:p w14:paraId="203A16AB" w14:textId="77777777" w:rsidR="000E1DF6" w:rsidRDefault="00000000">
      <w:pPr>
        <w:pStyle w:val="CodeBlock"/>
        <w:rPr>
          <w:rFonts w:hint="eastAsia"/>
        </w:rPr>
      </w:pPr>
      <w:r>
        <w:t xml:space="preserve">    required this.barrio,</w:t>
      </w:r>
    </w:p>
    <w:p w14:paraId="6F845ABC" w14:textId="77777777" w:rsidR="000E1DF6" w:rsidRDefault="00000000">
      <w:pPr>
        <w:pStyle w:val="CodeBlock"/>
        <w:rPr>
          <w:rFonts w:hint="eastAsia"/>
        </w:rPr>
      </w:pPr>
      <w:r>
        <w:t xml:space="preserve">    required this.ciudad,</w:t>
      </w:r>
    </w:p>
    <w:p w14:paraId="4399DC7A" w14:textId="77777777" w:rsidR="000E1DF6" w:rsidRDefault="00000000">
      <w:pPr>
        <w:pStyle w:val="CodeBlock"/>
        <w:rPr>
          <w:rFonts w:hint="eastAsia"/>
        </w:rPr>
      </w:pPr>
      <w:r>
        <w:t xml:space="preserve">  });</w:t>
      </w:r>
    </w:p>
    <w:p w14:paraId="00AC09AB" w14:textId="77777777" w:rsidR="000E1DF6" w:rsidRDefault="000E1DF6">
      <w:pPr>
        <w:pStyle w:val="CodeBlock"/>
        <w:rPr>
          <w:rFonts w:hint="eastAsia"/>
        </w:rPr>
      </w:pPr>
    </w:p>
    <w:p w14:paraId="62FB9453" w14:textId="77777777" w:rsidR="000E1DF6" w:rsidRDefault="00000000">
      <w:pPr>
        <w:pStyle w:val="CodeBlock"/>
        <w:rPr>
          <w:rFonts w:hint="eastAsia"/>
        </w:rPr>
      </w:pPr>
      <w:r>
        <w:t xml:space="preserve">  factory Direccion.fromJson(Map&lt;String, dynamic&gt; json) =&gt; Direccion(</w:t>
      </w:r>
    </w:p>
    <w:p w14:paraId="68761EA0" w14:textId="77777777" w:rsidR="000E1DF6" w:rsidRDefault="00000000">
      <w:pPr>
        <w:pStyle w:val="CodeBlock"/>
        <w:rPr>
          <w:rFonts w:hint="eastAsia"/>
        </w:rPr>
      </w:pPr>
      <w:r>
        <w:t xml:space="preserve">        calle: leerTexto(json, 'calle'),</w:t>
      </w:r>
    </w:p>
    <w:p w14:paraId="1681C9B4" w14:textId="77777777" w:rsidR="000E1DF6" w:rsidRDefault="00000000">
      <w:pPr>
        <w:pStyle w:val="CodeBlock"/>
        <w:rPr>
          <w:rFonts w:hint="eastAsia"/>
        </w:rPr>
      </w:pPr>
      <w:r>
        <w:t xml:space="preserve">        barrio: leerTexto(json, 'barrio'),</w:t>
      </w:r>
    </w:p>
    <w:p w14:paraId="0C23AF3F" w14:textId="77777777" w:rsidR="000E1DF6" w:rsidRDefault="00000000">
      <w:pPr>
        <w:pStyle w:val="CodeBlock"/>
        <w:rPr>
          <w:rFonts w:hint="eastAsia"/>
        </w:rPr>
      </w:pPr>
      <w:r>
        <w:t xml:space="preserve">        ciudad: leerTexto(json, 'ciudad'),</w:t>
      </w:r>
    </w:p>
    <w:p w14:paraId="5006C7D9" w14:textId="77777777" w:rsidR="000E1DF6" w:rsidRDefault="00000000">
      <w:pPr>
        <w:pStyle w:val="CodeBlock"/>
        <w:rPr>
          <w:rFonts w:hint="eastAsia"/>
        </w:rPr>
      </w:pPr>
      <w:r>
        <w:t xml:space="preserve">      );</w:t>
      </w:r>
    </w:p>
    <w:p w14:paraId="2F2DA002" w14:textId="77777777" w:rsidR="000E1DF6" w:rsidRDefault="000E1DF6">
      <w:pPr>
        <w:pStyle w:val="CodeBlock"/>
        <w:rPr>
          <w:rFonts w:hint="eastAsia"/>
        </w:rPr>
      </w:pPr>
    </w:p>
    <w:p w14:paraId="04602DD8" w14:textId="77777777" w:rsidR="000E1DF6" w:rsidRDefault="00000000">
      <w:pPr>
        <w:pStyle w:val="CodeBlock"/>
        <w:rPr>
          <w:rFonts w:hint="eastAsia"/>
        </w:rPr>
      </w:pPr>
      <w:r>
        <w:t xml:space="preserve">  final String calle;</w:t>
      </w:r>
    </w:p>
    <w:p w14:paraId="78CB6506" w14:textId="77777777" w:rsidR="000E1DF6" w:rsidRDefault="00000000">
      <w:pPr>
        <w:pStyle w:val="CodeBlock"/>
        <w:rPr>
          <w:rFonts w:hint="eastAsia"/>
        </w:rPr>
      </w:pPr>
      <w:r>
        <w:t xml:space="preserve">  final String barrio;</w:t>
      </w:r>
    </w:p>
    <w:p w14:paraId="2DEF81CE" w14:textId="77777777" w:rsidR="000E1DF6" w:rsidRDefault="00000000">
      <w:pPr>
        <w:pStyle w:val="CodeBlock"/>
        <w:rPr>
          <w:rFonts w:hint="eastAsia"/>
        </w:rPr>
      </w:pPr>
      <w:r>
        <w:t xml:space="preserve">  final String ciudad;</w:t>
      </w:r>
    </w:p>
    <w:p w14:paraId="58538198" w14:textId="77777777" w:rsidR="000E1DF6" w:rsidRDefault="000E1DF6">
      <w:pPr>
        <w:pStyle w:val="CodeBlock"/>
        <w:rPr>
          <w:rFonts w:hint="eastAsia"/>
        </w:rPr>
      </w:pPr>
    </w:p>
    <w:p w14:paraId="169F822F" w14:textId="77777777" w:rsidR="000E1DF6" w:rsidRDefault="00000000">
      <w:pPr>
        <w:pStyle w:val="CodeBlock"/>
        <w:rPr>
          <w:rFonts w:hint="eastAsia"/>
        </w:rPr>
      </w:pPr>
      <w:r>
        <w:t xml:space="preserve">  Map&lt;String, dynamic&gt; toJson() =&gt; {</w:t>
      </w:r>
    </w:p>
    <w:p w14:paraId="0051F003" w14:textId="77777777" w:rsidR="000E1DF6" w:rsidRDefault="00000000">
      <w:pPr>
        <w:pStyle w:val="CodeBlock"/>
        <w:rPr>
          <w:rFonts w:hint="eastAsia"/>
        </w:rPr>
      </w:pPr>
      <w:r>
        <w:t xml:space="preserve">        'calle': calle,</w:t>
      </w:r>
    </w:p>
    <w:p w14:paraId="627159A3" w14:textId="77777777" w:rsidR="000E1DF6" w:rsidRDefault="00000000">
      <w:pPr>
        <w:pStyle w:val="CodeBlock"/>
        <w:rPr>
          <w:rFonts w:hint="eastAsia"/>
        </w:rPr>
      </w:pPr>
      <w:r>
        <w:t xml:space="preserve">        'barrio': barrio,</w:t>
      </w:r>
    </w:p>
    <w:p w14:paraId="3188A50C" w14:textId="77777777" w:rsidR="000E1DF6" w:rsidRDefault="00000000">
      <w:pPr>
        <w:pStyle w:val="CodeBlock"/>
        <w:rPr>
          <w:rFonts w:hint="eastAsia"/>
        </w:rPr>
      </w:pPr>
      <w:r>
        <w:t xml:space="preserve">        'ciudad': ciudad,</w:t>
      </w:r>
    </w:p>
    <w:p w14:paraId="623095A0" w14:textId="77777777" w:rsidR="000E1DF6" w:rsidRDefault="00000000">
      <w:pPr>
        <w:pStyle w:val="CodeBlock"/>
        <w:rPr>
          <w:rFonts w:hint="eastAsia"/>
        </w:rPr>
      </w:pPr>
      <w:r>
        <w:t xml:space="preserve">      };</w:t>
      </w:r>
    </w:p>
    <w:p w14:paraId="7CE8F3E9" w14:textId="77777777" w:rsidR="000E1DF6" w:rsidRDefault="000E1DF6">
      <w:pPr>
        <w:pStyle w:val="CodeBlock"/>
        <w:rPr>
          <w:rFonts w:hint="eastAsia"/>
        </w:rPr>
      </w:pPr>
    </w:p>
    <w:p w14:paraId="0FE23B37" w14:textId="77777777" w:rsidR="000E1DF6" w:rsidRDefault="00000000">
      <w:pPr>
        <w:pStyle w:val="CodeBlock"/>
        <w:rPr>
          <w:rFonts w:hint="eastAsia"/>
        </w:rPr>
      </w:pPr>
      <w:r>
        <w:t xml:space="preserve">  @override</w:t>
      </w:r>
    </w:p>
    <w:p w14:paraId="75067356" w14:textId="77777777" w:rsidR="000E1DF6" w:rsidRDefault="00000000">
      <w:pPr>
        <w:pStyle w:val="CodeBlock"/>
        <w:rPr>
          <w:rFonts w:hint="eastAsia"/>
        </w:rPr>
      </w:pPr>
      <w:r>
        <w:t xml:space="preserve">  bool operator ==(Object other) =&gt;</w:t>
      </w:r>
    </w:p>
    <w:p w14:paraId="13839997" w14:textId="77777777" w:rsidR="000E1DF6" w:rsidRDefault="00000000">
      <w:pPr>
        <w:pStyle w:val="CodeBlock"/>
        <w:rPr>
          <w:rFonts w:hint="eastAsia"/>
        </w:rPr>
      </w:pPr>
      <w:r>
        <w:t xml:space="preserve">      identical(this, other) ||</w:t>
      </w:r>
    </w:p>
    <w:p w14:paraId="3AA7E656" w14:textId="77777777" w:rsidR="000E1DF6" w:rsidRDefault="00000000">
      <w:pPr>
        <w:pStyle w:val="CodeBlock"/>
        <w:rPr>
          <w:rFonts w:hint="eastAsia"/>
        </w:rPr>
      </w:pPr>
      <w:r>
        <w:t xml:space="preserve">      other is Direccion &amp;&amp;</w:t>
      </w:r>
    </w:p>
    <w:p w14:paraId="563C38B9" w14:textId="77777777" w:rsidR="000E1DF6" w:rsidRDefault="00000000">
      <w:pPr>
        <w:pStyle w:val="CodeBlock"/>
        <w:rPr>
          <w:rFonts w:hint="eastAsia"/>
        </w:rPr>
      </w:pPr>
      <w:r>
        <w:t xml:space="preserve">          other.calle == calle &amp;&amp;</w:t>
      </w:r>
    </w:p>
    <w:p w14:paraId="5F58F5FC" w14:textId="77777777" w:rsidR="000E1DF6" w:rsidRDefault="00000000">
      <w:pPr>
        <w:pStyle w:val="CodeBlock"/>
        <w:rPr>
          <w:rFonts w:hint="eastAsia"/>
        </w:rPr>
      </w:pPr>
      <w:r>
        <w:t xml:space="preserve">          other.barrio == barrio &amp;&amp;</w:t>
      </w:r>
    </w:p>
    <w:p w14:paraId="72E1AA26" w14:textId="77777777" w:rsidR="000E1DF6" w:rsidRDefault="00000000">
      <w:pPr>
        <w:pStyle w:val="CodeBlock"/>
        <w:rPr>
          <w:rFonts w:hint="eastAsia"/>
        </w:rPr>
      </w:pPr>
      <w:r>
        <w:t xml:space="preserve">          other.ciudad == ciudad;</w:t>
      </w:r>
    </w:p>
    <w:p w14:paraId="56495955" w14:textId="77777777" w:rsidR="000E1DF6" w:rsidRDefault="000E1DF6">
      <w:pPr>
        <w:pStyle w:val="CodeBlock"/>
        <w:rPr>
          <w:rFonts w:hint="eastAsia"/>
        </w:rPr>
      </w:pPr>
    </w:p>
    <w:p w14:paraId="56F4F083" w14:textId="77777777" w:rsidR="000E1DF6" w:rsidRDefault="00000000">
      <w:pPr>
        <w:pStyle w:val="CodeBlock"/>
        <w:rPr>
          <w:rFonts w:hint="eastAsia"/>
        </w:rPr>
      </w:pPr>
      <w:r>
        <w:t xml:space="preserve">  @override</w:t>
      </w:r>
    </w:p>
    <w:p w14:paraId="0DBBBB3E" w14:textId="77777777" w:rsidR="000E1DF6" w:rsidRDefault="00000000">
      <w:pPr>
        <w:pStyle w:val="CodeBlock"/>
        <w:rPr>
          <w:rFonts w:hint="eastAsia"/>
        </w:rPr>
      </w:pPr>
      <w:r>
        <w:t xml:space="preserve">  int get hashCode =&gt; Object.hash(calle, barrio, ciudad);</w:t>
      </w:r>
    </w:p>
    <w:p w14:paraId="760AF158" w14:textId="77777777" w:rsidR="000E1DF6" w:rsidRDefault="000E1DF6">
      <w:pPr>
        <w:pStyle w:val="CodeBlock"/>
        <w:rPr>
          <w:rFonts w:hint="eastAsia"/>
        </w:rPr>
      </w:pPr>
    </w:p>
    <w:p w14:paraId="1CD9A32C" w14:textId="77777777" w:rsidR="000E1DF6" w:rsidRDefault="00000000">
      <w:pPr>
        <w:pStyle w:val="CodeBlock"/>
        <w:rPr>
          <w:rFonts w:hint="eastAsia"/>
        </w:rPr>
      </w:pPr>
      <w:r>
        <w:t xml:space="preserve">  @override</w:t>
      </w:r>
    </w:p>
    <w:p w14:paraId="64559F88" w14:textId="77777777" w:rsidR="000E1DF6" w:rsidRDefault="00000000">
      <w:pPr>
        <w:pStyle w:val="CodeBlock"/>
        <w:rPr>
          <w:rFonts w:hint="eastAsia"/>
        </w:rPr>
      </w:pPr>
      <w:r>
        <w:t xml:space="preserve">  String toString() =&gt; 'Direccion($calle, $barrio, $ciudad)';</w:t>
      </w:r>
    </w:p>
    <w:p w14:paraId="43D6085C" w14:textId="77777777" w:rsidR="000E1DF6" w:rsidRDefault="00000000">
      <w:pPr>
        <w:pStyle w:val="CodeBlock"/>
        <w:rPr>
          <w:rFonts w:hint="eastAsia"/>
        </w:rPr>
      </w:pPr>
      <w:r>
        <w:t>}</w:t>
      </w:r>
    </w:p>
    <w:p w14:paraId="050B971A" w14:textId="77777777" w:rsidR="000E1DF6" w:rsidRDefault="00000000">
      <w:pPr>
        <w:pStyle w:val="Ttulo2"/>
      </w:pPr>
      <w:r>
        <w:t>Por qué cada pieza está ahí</w:t>
      </w:r>
    </w:p>
    <w:p w14:paraId="28B08694" w14:textId="77777777" w:rsidR="000E1DF6" w:rsidRDefault="00000000">
      <w:r>
        <w:t>• const en el constructor → permite instancias en tiempo de compilación.</w:t>
      </w:r>
    </w:p>
    <w:p w14:paraId="1727B635" w14:textId="77777777" w:rsidR="000E1DF6" w:rsidRDefault="00000000">
      <w:r>
        <w:t>• Campos final → un valor que cambia deja de valer como valor.</w:t>
      </w:r>
    </w:p>
    <w:p w14:paraId="6985CBF2" w14:textId="77777777" w:rsidR="000E1DF6" w:rsidRDefault="00000000">
      <w:r>
        <w:t>• == y hashCode juntos → dos iguales dan el mismo hashCode, o Set/Map fallan.</w:t>
      </w:r>
    </w:p>
    <w:p w14:paraId="4CEDE1B3" w14:textId="77777777" w:rsidR="000E1DF6" w:rsidRDefault="00000000">
      <w:r>
        <w:t>• identical(this, other) primero → atajo: comparar consigo mismo no mira campos.</w:t>
      </w:r>
    </w:p>
    <w:p w14:paraId="5CF86140" w14:textId="77777777" w:rsidR="000E1DF6" w:rsidRDefault="00000000">
      <w:r>
        <w:t>• toString → cuando una prueba falle, la diferencia se lee de un vistazo.</w:t>
      </w:r>
    </w:p>
    <w:p w14:paraId="040900C2" w14:textId="77777777" w:rsidR="000E1DF6" w:rsidRDefault="00000000">
      <w:r>
        <w:br w:type="page"/>
      </w:r>
    </w:p>
    <w:p w14:paraId="686EB59E" w14:textId="77777777" w:rsidR="000E1DF6" w:rsidRDefault="00000000">
      <w:pPr>
        <w:pStyle w:val="Ttulo1"/>
      </w:pPr>
      <w:r>
        <w:lastRenderedPageBreak/>
        <w:t>Paso 6 — Los estados, sellados</w:t>
      </w:r>
    </w:p>
    <w:p w14:paraId="7A3A4F81" w14:textId="77777777" w:rsidR="000E1DF6" w:rsidRDefault="00000000">
      <w:r>
        <w:t>Con una clase sellada, cada estado es un tipo y lleva sus propios datos. Las combinaciones imposibles dejan de poder escribirse.</w:t>
      </w:r>
    </w:p>
    <w:p w14:paraId="2A08F14A" w14:textId="77777777" w:rsidR="000E1DF6" w:rsidRDefault="00000000">
      <w:pPr>
        <w:pStyle w:val="Ttulo2"/>
      </w:pPr>
      <w:r>
        <w:t>lib/features/pedidos/domain/estado_pedido.dart</w:t>
      </w:r>
    </w:p>
    <w:p w14:paraId="341D6D3D" w14:textId="77777777" w:rsidR="000E1DF6" w:rsidRDefault="00000000">
      <w:pPr>
        <w:pStyle w:val="CodeBlock"/>
        <w:rPr>
          <w:rFonts w:hint="eastAsia"/>
        </w:rPr>
      </w:pPr>
      <w:r>
        <w:t>sealed class EstadoPedido {</w:t>
      </w:r>
    </w:p>
    <w:p w14:paraId="67F49054" w14:textId="77777777" w:rsidR="000E1DF6" w:rsidRDefault="00000000">
      <w:pPr>
        <w:pStyle w:val="CodeBlock"/>
        <w:rPr>
          <w:rFonts w:hint="eastAsia"/>
        </w:rPr>
      </w:pPr>
      <w:r>
        <w:t xml:space="preserve">  const EstadoPedido();</w:t>
      </w:r>
    </w:p>
    <w:p w14:paraId="2C51D82F" w14:textId="77777777" w:rsidR="000E1DF6" w:rsidRDefault="000E1DF6">
      <w:pPr>
        <w:pStyle w:val="CodeBlock"/>
        <w:rPr>
          <w:rFonts w:hint="eastAsia"/>
        </w:rPr>
      </w:pPr>
    </w:p>
    <w:p w14:paraId="5ADF4B9A" w14:textId="77777777" w:rsidR="000E1DF6" w:rsidRDefault="00000000">
      <w:pPr>
        <w:pStyle w:val="CodeBlock"/>
        <w:rPr>
          <w:rFonts w:hint="eastAsia"/>
        </w:rPr>
      </w:pPr>
      <w:r>
        <w:t xml:space="preserve">  factory EstadoPedido.fromJson(Map&lt;String, dynamic&gt; json) {</w:t>
      </w:r>
    </w:p>
    <w:p w14:paraId="43644C8E" w14:textId="77777777" w:rsidR="000E1DF6" w:rsidRDefault="00000000">
      <w:pPr>
        <w:pStyle w:val="CodeBlock"/>
        <w:rPr>
          <w:rFonts w:hint="eastAsia"/>
        </w:rPr>
      </w:pPr>
      <w:r>
        <w:t xml:space="preserve">    final tipo = leerTexto(json, 'tipo');</w:t>
      </w:r>
    </w:p>
    <w:p w14:paraId="79D9B5DB" w14:textId="77777777" w:rsidR="000E1DF6" w:rsidRDefault="00000000">
      <w:pPr>
        <w:pStyle w:val="CodeBlock"/>
        <w:rPr>
          <w:rFonts w:hint="eastAsia"/>
        </w:rPr>
      </w:pPr>
      <w:r>
        <w:t xml:space="preserve">    return switch (tipo) {</w:t>
      </w:r>
    </w:p>
    <w:p w14:paraId="30227D55" w14:textId="77777777" w:rsidR="000E1DF6" w:rsidRDefault="00000000">
      <w:pPr>
        <w:pStyle w:val="CodeBlock"/>
        <w:rPr>
          <w:rFonts w:hint="eastAsia"/>
        </w:rPr>
      </w:pPr>
      <w:r>
        <w:t xml:space="preserve">      'borrador'       =&gt; const Borrador(),</w:t>
      </w:r>
    </w:p>
    <w:p w14:paraId="362EF993" w14:textId="77777777" w:rsidR="000E1DF6" w:rsidRDefault="00000000">
      <w:pPr>
        <w:pStyle w:val="CodeBlock"/>
        <w:rPr>
          <w:rFonts w:hint="eastAsia"/>
        </w:rPr>
      </w:pPr>
      <w:r>
        <w:t xml:space="preserve">      'confirmado'     =&gt; Confirmado(leerFecha(json, 'confirmadoEn')),</w:t>
      </w:r>
    </w:p>
    <w:p w14:paraId="4329521F" w14:textId="77777777" w:rsidR="000E1DF6" w:rsidRDefault="00000000">
      <w:pPr>
        <w:pStyle w:val="CodeBlock"/>
        <w:rPr>
          <w:rFonts w:hint="eastAsia"/>
        </w:rPr>
      </w:pPr>
      <w:r>
        <w:t xml:space="preserve">      'en_preparacion' =&gt; EnPreparacion(leerTexto(json, 'cocinero')),</w:t>
      </w:r>
    </w:p>
    <w:p w14:paraId="2340414F" w14:textId="77777777" w:rsidR="000E1DF6" w:rsidRDefault="00000000">
      <w:pPr>
        <w:pStyle w:val="CodeBlock"/>
        <w:rPr>
          <w:rFonts w:hint="eastAsia"/>
        </w:rPr>
      </w:pPr>
      <w:r>
        <w:t xml:space="preserve">      'en_camino'      =&gt; EnCamino(</w:t>
      </w:r>
    </w:p>
    <w:p w14:paraId="73164990" w14:textId="77777777" w:rsidR="000E1DF6" w:rsidRDefault="00000000">
      <w:pPr>
        <w:pStyle w:val="CodeBlock"/>
        <w:rPr>
          <w:rFonts w:hint="eastAsia"/>
        </w:rPr>
      </w:pPr>
      <w:r>
        <w:t xml:space="preserve">                            leerTexto(json, 'repartidor'),</w:t>
      </w:r>
    </w:p>
    <w:p w14:paraId="39111FA9" w14:textId="77777777" w:rsidR="000E1DF6" w:rsidRDefault="00000000">
      <w:pPr>
        <w:pStyle w:val="CodeBlock"/>
        <w:rPr>
          <w:rFonts w:hint="eastAsia"/>
        </w:rPr>
      </w:pPr>
      <w:r>
        <w:t xml:space="preserve">                            leerFecha(json, 'salidaEn')),</w:t>
      </w:r>
    </w:p>
    <w:p w14:paraId="60F86418" w14:textId="77777777" w:rsidR="000E1DF6" w:rsidRDefault="00000000">
      <w:pPr>
        <w:pStyle w:val="CodeBlock"/>
        <w:rPr>
          <w:rFonts w:hint="eastAsia"/>
        </w:rPr>
      </w:pPr>
      <w:r>
        <w:t xml:space="preserve">      'entregado'      =&gt; Entregado(</w:t>
      </w:r>
    </w:p>
    <w:p w14:paraId="3424D46C" w14:textId="77777777" w:rsidR="000E1DF6" w:rsidRDefault="00000000">
      <w:pPr>
        <w:pStyle w:val="CodeBlock"/>
        <w:rPr>
          <w:rFonts w:hint="eastAsia"/>
        </w:rPr>
      </w:pPr>
      <w:r>
        <w:t xml:space="preserve">                            leerFecha(json, 'entregadoEn'),</w:t>
      </w:r>
    </w:p>
    <w:p w14:paraId="03F5F5B3" w14:textId="77777777" w:rsidR="000E1DF6" w:rsidRDefault="00000000">
      <w:pPr>
        <w:pStyle w:val="CodeBlock"/>
        <w:rPr>
          <w:rFonts w:hint="eastAsia"/>
        </w:rPr>
      </w:pPr>
      <w:r>
        <w:t xml:space="preserve">                            leerTextoOpcional(json, 'calificacion')),</w:t>
      </w:r>
    </w:p>
    <w:p w14:paraId="0DDF8BED" w14:textId="77777777" w:rsidR="000E1DF6" w:rsidRDefault="00000000">
      <w:pPr>
        <w:pStyle w:val="CodeBlock"/>
        <w:rPr>
          <w:rFonts w:hint="eastAsia"/>
        </w:rPr>
      </w:pPr>
      <w:r>
        <w:t xml:space="preserve">      'cancelado'      =&gt; Cancelado(leerTexto(json, 'motivo')),</w:t>
      </w:r>
    </w:p>
    <w:p w14:paraId="5407C9E7" w14:textId="77777777" w:rsidR="000E1DF6" w:rsidRDefault="00000000">
      <w:pPr>
        <w:pStyle w:val="CodeBlock"/>
        <w:rPr>
          <w:rFonts w:hint="eastAsia"/>
        </w:rPr>
      </w:pPr>
      <w:r>
        <w:t xml:space="preserve">      _                =&gt; throw CampoInvalido(</w:t>
      </w:r>
    </w:p>
    <w:p w14:paraId="49D995B5" w14:textId="77777777" w:rsidR="000E1DF6" w:rsidRDefault="00000000">
      <w:pPr>
        <w:pStyle w:val="CodeBlock"/>
        <w:rPr>
          <w:rFonts w:hint="eastAsia"/>
        </w:rPr>
      </w:pPr>
      <w:r>
        <w:t xml:space="preserve">                            'estado.tipo', 'no es un estado conocido', tipo),</w:t>
      </w:r>
    </w:p>
    <w:p w14:paraId="3B512515" w14:textId="77777777" w:rsidR="000E1DF6" w:rsidRDefault="00000000">
      <w:pPr>
        <w:pStyle w:val="CodeBlock"/>
        <w:rPr>
          <w:rFonts w:hint="eastAsia"/>
        </w:rPr>
      </w:pPr>
      <w:r>
        <w:t xml:space="preserve">    };</w:t>
      </w:r>
    </w:p>
    <w:p w14:paraId="330878C9" w14:textId="77777777" w:rsidR="000E1DF6" w:rsidRDefault="00000000">
      <w:pPr>
        <w:pStyle w:val="CodeBlock"/>
        <w:rPr>
          <w:rFonts w:hint="eastAsia"/>
        </w:rPr>
      </w:pPr>
      <w:r>
        <w:t xml:space="preserve">  }</w:t>
      </w:r>
    </w:p>
    <w:p w14:paraId="670E8EE9" w14:textId="77777777" w:rsidR="000E1DF6" w:rsidRDefault="000E1DF6">
      <w:pPr>
        <w:pStyle w:val="CodeBlock"/>
        <w:rPr>
          <w:rFonts w:hint="eastAsia"/>
        </w:rPr>
      </w:pPr>
    </w:p>
    <w:p w14:paraId="348D5CF5" w14:textId="77777777" w:rsidR="000E1DF6" w:rsidRDefault="00000000">
      <w:pPr>
        <w:pStyle w:val="CodeBlock"/>
        <w:rPr>
          <w:rFonts w:hint="eastAsia"/>
        </w:rPr>
      </w:pPr>
      <w:r>
        <w:t xml:space="preserve">  Map&lt;String, dynamic&gt; toJson() =&gt; switch (this) {</w:t>
      </w:r>
    </w:p>
    <w:p w14:paraId="2E33F474" w14:textId="77777777" w:rsidR="000E1DF6" w:rsidRDefault="00000000">
      <w:pPr>
        <w:pStyle w:val="CodeBlock"/>
        <w:rPr>
          <w:rFonts w:hint="eastAsia"/>
        </w:rPr>
      </w:pPr>
      <w:r>
        <w:t xml:space="preserve">    Borrador()    =&gt; {'tipo': 'borrador'},</w:t>
      </w:r>
    </w:p>
    <w:p w14:paraId="1A35CAA1" w14:textId="77777777" w:rsidR="000E1DF6" w:rsidRDefault="00000000">
      <w:pPr>
        <w:pStyle w:val="CodeBlock"/>
        <w:rPr>
          <w:rFonts w:hint="eastAsia"/>
        </w:rPr>
      </w:pPr>
      <w:r>
        <w:t xml:space="preserve">    Confirmado(:final confirmadoEn) =&gt; {</w:t>
      </w:r>
    </w:p>
    <w:p w14:paraId="1CAB36B7" w14:textId="77777777" w:rsidR="000E1DF6" w:rsidRDefault="00000000">
      <w:pPr>
        <w:pStyle w:val="CodeBlock"/>
        <w:rPr>
          <w:rFonts w:hint="eastAsia"/>
        </w:rPr>
      </w:pPr>
      <w:r>
        <w:t xml:space="preserve">      'tipo': 'confirmado',</w:t>
      </w:r>
    </w:p>
    <w:p w14:paraId="6F5ED51B" w14:textId="77777777" w:rsidR="000E1DF6" w:rsidRDefault="00000000">
      <w:pPr>
        <w:pStyle w:val="CodeBlock"/>
        <w:rPr>
          <w:rFonts w:hint="eastAsia"/>
        </w:rPr>
      </w:pPr>
      <w:r>
        <w:t xml:space="preserve">      'confirmadoEn': confirmadoEn.toIso8601String(),</w:t>
      </w:r>
    </w:p>
    <w:p w14:paraId="242269B7" w14:textId="77777777" w:rsidR="000E1DF6" w:rsidRDefault="00000000">
      <w:pPr>
        <w:pStyle w:val="CodeBlock"/>
        <w:rPr>
          <w:rFonts w:hint="eastAsia"/>
        </w:rPr>
      </w:pPr>
      <w:r>
        <w:t xml:space="preserve">    },</w:t>
      </w:r>
    </w:p>
    <w:p w14:paraId="573E6387" w14:textId="77777777" w:rsidR="000E1DF6" w:rsidRDefault="00000000">
      <w:pPr>
        <w:pStyle w:val="CodeBlock"/>
        <w:rPr>
          <w:rFonts w:hint="eastAsia"/>
        </w:rPr>
      </w:pPr>
      <w:r>
        <w:t xml:space="preserve">    EnPreparacion(:final cocinero) =&gt; {</w:t>
      </w:r>
    </w:p>
    <w:p w14:paraId="0F7D07EA" w14:textId="77777777" w:rsidR="000E1DF6" w:rsidRDefault="00000000">
      <w:pPr>
        <w:pStyle w:val="CodeBlock"/>
        <w:rPr>
          <w:rFonts w:hint="eastAsia"/>
        </w:rPr>
      </w:pPr>
      <w:r>
        <w:t xml:space="preserve">      'tipo': 'en_preparacion', 'cocinero': cocinero,</w:t>
      </w:r>
    </w:p>
    <w:p w14:paraId="4AA555A1" w14:textId="77777777" w:rsidR="000E1DF6" w:rsidRDefault="00000000">
      <w:pPr>
        <w:pStyle w:val="CodeBlock"/>
        <w:rPr>
          <w:rFonts w:hint="eastAsia"/>
        </w:rPr>
      </w:pPr>
      <w:r>
        <w:t xml:space="preserve">    },</w:t>
      </w:r>
    </w:p>
    <w:p w14:paraId="43D2CF1D" w14:textId="77777777" w:rsidR="000E1DF6" w:rsidRDefault="00000000">
      <w:pPr>
        <w:pStyle w:val="CodeBlock"/>
        <w:rPr>
          <w:rFonts w:hint="eastAsia"/>
        </w:rPr>
      </w:pPr>
      <w:r>
        <w:t xml:space="preserve">    EnCamino(:final repartidor, :final salidaEn) =&gt; {</w:t>
      </w:r>
    </w:p>
    <w:p w14:paraId="09606C45" w14:textId="77777777" w:rsidR="000E1DF6" w:rsidRDefault="00000000">
      <w:pPr>
        <w:pStyle w:val="CodeBlock"/>
        <w:rPr>
          <w:rFonts w:hint="eastAsia"/>
        </w:rPr>
      </w:pPr>
      <w:r>
        <w:t xml:space="preserve">      'tipo': 'en_camino',</w:t>
      </w:r>
    </w:p>
    <w:p w14:paraId="532659A6" w14:textId="77777777" w:rsidR="000E1DF6" w:rsidRDefault="00000000">
      <w:pPr>
        <w:pStyle w:val="CodeBlock"/>
        <w:rPr>
          <w:rFonts w:hint="eastAsia"/>
        </w:rPr>
      </w:pPr>
      <w:r>
        <w:t xml:space="preserve">      'repartidor': repartidor,</w:t>
      </w:r>
    </w:p>
    <w:p w14:paraId="014A1332" w14:textId="77777777" w:rsidR="000E1DF6" w:rsidRDefault="00000000">
      <w:pPr>
        <w:pStyle w:val="CodeBlock"/>
        <w:rPr>
          <w:rFonts w:hint="eastAsia"/>
        </w:rPr>
      </w:pPr>
      <w:r>
        <w:t xml:space="preserve">      'salidaEn': salidaEn.toIso8601String(),</w:t>
      </w:r>
    </w:p>
    <w:p w14:paraId="11CF0922" w14:textId="77777777" w:rsidR="000E1DF6" w:rsidRDefault="00000000">
      <w:pPr>
        <w:pStyle w:val="CodeBlock"/>
        <w:rPr>
          <w:rFonts w:hint="eastAsia"/>
        </w:rPr>
      </w:pPr>
      <w:r>
        <w:t xml:space="preserve">    },</w:t>
      </w:r>
    </w:p>
    <w:p w14:paraId="4E9E1805" w14:textId="77777777" w:rsidR="000E1DF6" w:rsidRDefault="00000000">
      <w:pPr>
        <w:pStyle w:val="CodeBlock"/>
        <w:rPr>
          <w:rFonts w:hint="eastAsia"/>
        </w:rPr>
      </w:pPr>
      <w:r>
        <w:lastRenderedPageBreak/>
        <w:t xml:space="preserve">    Entregado(:final entregadoEn, :final calificacion) =&gt; {</w:t>
      </w:r>
    </w:p>
    <w:p w14:paraId="220C65C7" w14:textId="77777777" w:rsidR="000E1DF6" w:rsidRDefault="00000000">
      <w:pPr>
        <w:pStyle w:val="CodeBlock"/>
        <w:rPr>
          <w:rFonts w:hint="eastAsia"/>
        </w:rPr>
      </w:pPr>
      <w:r>
        <w:t xml:space="preserve">      'tipo': 'entregado',</w:t>
      </w:r>
    </w:p>
    <w:p w14:paraId="50A938F1" w14:textId="77777777" w:rsidR="000E1DF6" w:rsidRDefault="00000000">
      <w:pPr>
        <w:pStyle w:val="CodeBlock"/>
        <w:rPr>
          <w:rFonts w:hint="eastAsia"/>
        </w:rPr>
      </w:pPr>
      <w:r>
        <w:t xml:space="preserve">      'entregadoEn': entregadoEn.toIso8601String(),</w:t>
      </w:r>
    </w:p>
    <w:p w14:paraId="06FA517E" w14:textId="77777777" w:rsidR="000E1DF6" w:rsidRDefault="00000000">
      <w:pPr>
        <w:pStyle w:val="CodeBlock"/>
        <w:rPr>
          <w:rFonts w:hint="eastAsia"/>
        </w:rPr>
      </w:pPr>
      <w:r>
        <w:t xml:space="preserve">      if (calificacion != null) 'calificacion': calificacion,</w:t>
      </w:r>
    </w:p>
    <w:p w14:paraId="4C14FD61" w14:textId="77777777" w:rsidR="000E1DF6" w:rsidRDefault="00000000">
      <w:pPr>
        <w:pStyle w:val="CodeBlock"/>
        <w:rPr>
          <w:rFonts w:hint="eastAsia"/>
        </w:rPr>
      </w:pPr>
      <w:r>
        <w:t xml:space="preserve">    },</w:t>
      </w:r>
    </w:p>
    <w:p w14:paraId="5C494B54" w14:textId="77777777" w:rsidR="000E1DF6" w:rsidRDefault="00000000">
      <w:pPr>
        <w:pStyle w:val="CodeBlock"/>
        <w:rPr>
          <w:rFonts w:hint="eastAsia"/>
        </w:rPr>
      </w:pPr>
      <w:r>
        <w:t xml:space="preserve">    Cancelado(:final motivo) =&gt; {'tipo': 'cancelado', 'motivo': motivo},</w:t>
      </w:r>
    </w:p>
    <w:p w14:paraId="02DBAE3C" w14:textId="77777777" w:rsidR="000E1DF6" w:rsidRDefault="00000000">
      <w:pPr>
        <w:pStyle w:val="CodeBlock"/>
        <w:rPr>
          <w:rFonts w:hint="eastAsia"/>
        </w:rPr>
      </w:pPr>
      <w:r>
        <w:t xml:space="preserve">  };</w:t>
      </w:r>
    </w:p>
    <w:p w14:paraId="40B7E9AC" w14:textId="77777777" w:rsidR="000E1DF6" w:rsidRDefault="000E1DF6">
      <w:pPr>
        <w:pStyle w:val="CodeBlock"/>
        <w:rPr>
          <w:rFonts w:hint="eastAsia"/>
        </w:rPr>
      </w:pPr>
    </w:p>
    <w:p w14:paraId="6A8C35F7" w14:textId="77777777" w:rsidR="000E1DF6" w:rsidRDefault="00000000">
      <w:pPr>
        <w:pStyle w:val="CodeBlock"/>
        <w:rPr>
          <w:rFonts w:hint="eastAsia"/>
        </w:rPr>
      </w:pPr>
      <w:r>
        <w:t xml:space="preserve">  bool get sePuedeModificar =&gt; switch (this) {</w:t>
      </w:r>
    </w:p>
    <w:p w14:paraId="1FFF2457" w14:textId="77777777" w:rsidR="000E1DF6" w:rsidRDefault="00000000">
      <w:pPr>
        <w:pStyle w:val="CodeBlock"/>
        <w:rPr>
          <w:rFonts w:hint="eastAsia"/>
        </w:rPr>
      </w:pPr>
      <w:r>
        <w:t xml:space="preserve">    Borrador() || Confirmado() =&gt; true,</w:t>
      </w:r>
    </w:p>
    <w:p w14:paraId="1A21EEC1" w14:textId="77777777" w:rsidR="000E1DF6" w:rsidRDefault="00000000">
      <w:pPr>
        <w:pStyle w:val="CodeBlock"/>
        <w:rPr>
          <w:rFonts w:hint="eastAsia"/>
        </w:rPr>
      </w:pPr>
      <w:r>
        <w:t xml:space="preserve">    EnPreparacion() || EnCamino() || Entregado() || Cancelado() =&gt; false,</w:t>
      </w:r>
    </w:p>
    <w:p w14:paraId="22D13117" w14:textId="77777777" w:rsidR="000E1DF6" w:rsidRDefault="00000000">
      <w:pPr>
        <w:pStyle w:val="CodeBlock"/>
        <w:rPr>
          <w:rFonts w:hint="eastAsia"/>
        </w:rPr>
      </w:pPr>
      <w:r>
        <w:t xml:space="preserve">  };</w:t>
      </w:r>
    </w:p>
    <w:p w14:paraId="4E550410" w14:textId="77777777" w:rsidR="000E1DF6" w:rsidRDefault="000E1DF6">
      <w:pPr>
        <w:pStyle w:val="CodeBlock"/>
        <w:rPr>
          <w:rFonts w:hint="eastAsia"/>
        </w:rPr>
      </w:pPr>
    </w:p>
    <w:p w14:paraId="2E89C94F" w14:textId="77777777" w:rsidR="000E1DF6" w:rsidRDefault="00000000">
      <w:pPr>
        <w:pStyle w:val="CodeBlock"/>
        <w:rPr>
          <w:rFonts w:hint="eastAsia"/>
        </w:rPr>
      </w:pPr>
      <w:r>
        <w:t xml:space="preserve">  bool get sePuedeCancelar =&gt; switch (this) {</w:t>
      </w:r>
    </w:p>
    <w:p w14:paraId="76FC99F6" w14:textId="77777777" w:rsidR="000E1DF6" w:rsidRDefault="00000000">
      <w:pPr>
        <w:pStyle w:val="CodeBlock"/>
        <w:rPr>
          <w:rFonts w:hint="eastAsia"/>
        </w:rPr>
      </w:pPr>
      <w:r>
        <w:t xml:space="preserve">    Borrador() || Confirmado() || EnPreparacion() =&gt; true,</w:t>
      </w:r>
    </w:p>
    <w:p w14:paraId="53AB7065" w14:textId="77777777" w:rsidR="000E1DF6" w:rsidRDefault="00000000">
      <w:pPr>
        <w:pStyle w:val="CodeBlock"/>
        <w:rPr>
          <w:rFonts w:hint="eastAsia"/>
        </w:rPr>
      </w:pPr>
      <w:r>
        <w:t xml:space="preserve">    EnCamino() || Entregado() || Cancelado() =&gt; false,</w:t>
      </w:r>
    </w:p>
    <w:p w14:paraId="7303C09C" w14:textId="77777777" w:rsidR="000E1DF6" w:rsidRDefault="00000000">
      <w:pPr>
        <w:pStyle w:val="CodeBlock"/>
        <w:rPr>
          <w:rFonts w:hint="eastAsia"/>
        </w:rPr>
      </w:pPr>
      <w:r>
        <w:t xml:space="preserve">  };</w:t>
      </w:r>
    </w:p>
    <w:p w14:paraId="72010C6B" w14:textId="77777777" w:rsidR="000E1DF6" w:rsidRDefault="000E1DF6">
      <w:pPr>
        <w:pStyle w:val="CodeBlock"/>
        <w:rPr>
          <w:rFonts w:hint="eastAsia"/>
        </w:rPr>
      </w:pPr>
    </w:p>
    <w:p w14:paraId="2D464681" w14:textId="77777777" w:rsidR="000E1DF6" w:rsidRDefault="00000000">
      <w:pPr>
        <w:pStyle w:val="CodeBlock"/>
        <w:rPr>
          <w:rFonts w:hint="eastAsia"/>
        </w:rPr>
      </w:pPr>
      <w:r>
        <w:t xml:space="preserve">  String get etiqueta =&gt; switch (this) {</w:t>
      </w:r>
    </w:p>
    <w:p w14:paraId="7C0B9069" w14:textId="77777777" w:rsidR="000E1DF6" w:rsidRDefault="00000000">
      <w:pPr>
        <w:pStyle w:val="CodeBlock"/>
        <w:rPr>
          <w:rFonts w:hint="eastAsia"/>
        </w:rPr>
      </w:pPr>
      <w:r>
        <w:t xml:space="preserve">    Borrador()                     =&gt; 'Borrador',</w:t>
      </w:r>
    </w:p>
    <w:p w14:paraId="62B00C45" w14:textId="77777777" w:rsidR="000E1DF6" w:rsidRDefault="00000000">
      <w:pPr>
        <w:pStyle w:val="CodeBlock"/>
        <w:rPr>
          <w:rFonts w:hint="eastAsia"/>
        </w:rPr>
      </w:pPr>
      <w:r>
        <w:t xml:space="preserve">    Confirmado()                   =&gt; 'Confirmado',</w:t>
      </w:r>
    </w:p>
    <w:p w14:paraId="16D3A449" w14:textId="77777777" w:rsidR="000E1DF6" w:rsidRDefault="00000000">
      <w:pPr>
        <w:pStyle w:val="CodeBlock"/>
        <w:rPr>
          <w:rFonts w:hint="eastAsia"/>
        </w:rPr>
      </w:pPr>
      <w:r>
        <w:t xml:space="preserve">    EnPreparacion(:final cocinero) =&gt; 'En preparación · $cocinero',</w:t>
      </w:r>
    </w:p>
    <w:p w14:paraId="5052499A" w14:textId="77777777" w:rsidR="000E1DF6" w:rsidRDefault="00000000">
      <w:pPr>
        <w:pStyle w:val="CodeBlock"/>
        <w:rPr>
          <w:rFonts w:hint="eastAsia"/>
        </w:rPr>
      </w:pPr>
      <w:r>
        <w:t xml:space="preserve">    EnCamino(:final repartidor)    =&gt; 'En camino · $repartidor',</w:t>
      </w:r>
    </w:p>
    <w:p w14:paraId="7FDE84EA" w14:textId="77777777" w:rsidR="000E1DF6" w:rsidRDefault="00000000">
      <w:pPr>
        <w:pStyle w:val="CodeBlock"/>
        <w:rPr>
          <w:rFonts w:hint="eastAsia"/>
        </w:rPr>
      </w:pPr>
      <w:r>
        <w:t xml:space="preserve">    Entregado()                    =&gt; 'Entregado',</w:t>
      </w:r>
    </w:p>
    <w:p w14:paraId="169DFB66" w14:textId="77777777" w:rsidR="000E1DF6" w:rsidRDefault="00000000">
      <w:pPr>
        <w:pStyle w:val="CodeBlock"/>
        <w:rPr>
          <w:rFonts w:hint="eastAsia"/>
        </w:rPr>
      </w:pPr>
      <w:r>
        <w:t xml:space="preserve">    Cancelado(:final motivo)       =&gt; 'Cancelado: $motivo',</w:t>
      </w:r>
    </w:p>
    <w:p w14:paraId="45C22B3B" w14:textId="77777777" w:rsidR="000E1DF6" w:rsidRDefault="00000000">
      <w:pPr>
        <w:pStyle w:val="CodeBlock"/>
        <w:rPr>
          <w:rFonts w:hint="eastAsia"/>
        </w:rPr>
      </w:pPr>
      <w:r>
        <w:t xml:space="preserve">  };</w:t>
      </w:r>
    </w:p>
    <w:p w14:paraId="45015298" w14:textId="77777777" w:rsidR="000E1DF6" w:rsidRDefault="00000000">
      <w:pPr>
        <w:pStyle w:val="CodeBlock"/>
        <w:rPr>
          <w:rFonts w:hint="eastAsia"/>
        </w:rPr>
      </w:pPr>
      <w:r>
        <w:t>}</w:t>
      </w:r>
    </w:p>
    <w:p w14:paraId="5ECA7B17" w14:textId="77777777" w:rsidR="000E1DF6" w:rsidRDefault="00000000">
      <w:r>
        <w:t>Las 6 subclases (Borrador, Confirmado, EnPreparacion, EnCamino, Entregado, Cancelado) se definen en el mismo archivo — obligatorio: sealed lo exige.</w:t>
      </w:r>
    </w:p>
    <w:p w14:paraId="18E11473" w14:textId="77777777" w:rsidR="000E1DF6" w:rsidRDefault="00000000">
      <w:pPr>
        <w:pStyle w:val="Ttulo2"/>
      </w:pPr>
      <w:r>
        <w:t>Lo que se consigue</w:t>
      </w:r>
    </w:p>
    <w:p w14:paraId="0DDA3342" w14:textId="77777777" w:rsidR="000E1DF6" w:rsidRDefault="00000000">
      <w:r>
        <w:t>Un pedido cancelado sin motivo ya no es un bug posible: es código que no compila. La regla dejó de estar en una validación que alguien puede olvidar y pasó a estar en el tipo.</w:t>
      </w:r>
    </w:p>
    <w:p w14:paraId="507CC7E9" w14:textId="77777777" w:rsidR="000E1DF6" w:rsidRDefault="00000000">
      <w:r>
        <w:br w:type="page"/>
      </w:r>
    </w:p>
    <w:p w14:paraId="5E0E03DE" w14:textId="77777777" w:rsidR="000E1DF6" w:rsidRDefault="00000000">
      <w:pPr>
        <w:pStyle w:val="Ttulo1"/>
      </w:pPr>
      <w:r>
        <w:lastRenderedPageBreak/>
        <w:t>Paso 7 — La entidad completa: Pedido</w:t>
      </w:r>
    </w:p>
    <w:p w14:paraId="5AB74DC3" w14:textId="77777777" w:rsidR="000E1DF6" w:rsidRDefault="00000000">
      <w:pPr>
        <w:pStyle w:val="Ttulo2"/>
      </w:pPr>
      <w:r>
        <w:t>lib/features/pedidos/domain/pedido.dart</w:t>
      </w:r>
    </w:p>
    <w:p w14:paraId="452F242E" w14:textId="77777777" w:rsidR="000E1DF6" w:rsidRDefault="00000000">
      <w:pPr>
        <w:pStyle w:val="CodeBlock"/>
        <w:rPr>
          <w:rFonts w:hint="eastAsia"/>
        </w:rPr>
      </w:pPr>
      <w:r>
        <w:t>class Pedido {</w:t>
      </w:r>
    </w:p>
    <w:p w14:paraId="3C8BD998" w14:textId="77777777" w:rsidR="000E1DF6" w:rsidRDefault="00000000">
      <w:pPr>
        <w:pStyle w:val="CodeBlock"/>
        <w:rPr>
          <w:rFonts w:hint="eastAsia"/>
        </w:rPr>
      </w:pPr>
      <w:r>
        <w:t xml:space="preserve">  const Pedido({</w:t>
      </w:r>
    </w:p>
    <w:p w14:paraId="5C2770BD" w14:textId="77777777" w:rsidR="000E1DF6" w:rsidRDefault="00000000">
      <w:pPr>
        <w:pStyle w:val="CodeBlock"/>
        <w:rPr>
          <w:rFonts w:hint="eastAsia"/>
        </w:rPr>
      </w:pPr>
      <w:r>
        <w:t xml:space="preserve">    required this.id,</w:t>
      </w:r>
    </w:p>
    <w:p w14:paraId="701CD84D" w14:textId="77777777" w:rsidR="000E1DF6" w:rsidRDefault="00000000">
      <w:pPr>
        <w:pStyle w:val="CodeBlock"/>
        <w:rPr>
          <w:rFonts w:hint="eastAsia"/>
        </w:rPr>
      </w:pPr>
      <w:r>
        <w:t xml:space="preserve">    required this.descripcion,</w:t>
      </w:r>
    </w:p>
    <w:p w14:paraId="1DA2F36B" w14:textId="77777777" w:rsidR="000E1DF6" w:rsidRDefault="00000000">
      <w:pPr>
        <w:pStyle w:val="CodeBlock"/>
        <w:rPr>
          <w:rFonts w:hint="eastAsia"/>
        </w:rPr>
      </w:pPr>
      <w:r>
        <w:t xml:space="preserve">    required this.cliente,</w:t>
      </w:r>
    </w:p>
    <w:p w14:paraId="0F6103A6" w14:textId="77777777" w:rsidR="000E1DF6" w:rsidRDefault="00000000">
      <w:pPr>
        <w:pStyle w:val="CodeBlock"/>
        <w:rPr>
          <w:rFonts w:hint="eastAsia"/>
        </w:rPr>
      </w:pPr>
      <w:r>
        <w:t xml:space="preserve">    required this.direccion,</w:t>
      </w:r>
    </w:p>
    <w:p w14:paraId="17D5BE7D" w14:textId="77777777" w:rsidR="000E1DF6" w:rsidRDefault="00000000">
      <w:pPr>
        <w:pStyle w:val="CodeBlock"/>
        <w:rPr>
          <w:rFonts w:hint="eastAsia"/>
        </w:rPr>
      </w:pPr>
      <w:r>
        <w:t xml:space="preserve">    required this.creadoEn,</w:t>
      </w:r>
    </w:p>
    <w:p w14:paraId="7DF98A50" w14:textId="77777777" w:rsidR="000E1DF6" w:rsidRDefault="00000000">
      <w:pPr>
        <w:pStyle w:val="CodeBlock"/>
        <w:rPr>
          <w:rFonts w:hint="eastAsia"/>
        </w:rPr>
      </w:pPr>
      <w:r>
        <w:t xml:space="preserve">    required this.estado,</w:t>
      </w:r>
    </w:p>
    <w:p w14:paraId="693C1526" w14:textId="77777777" w:rsidR="000E1DF6" w:rsidRDefault="00000000">
      <w:pPr>
        <w:pStyle w:val="CodeBlock"/>
        <w:rPr>
          <w:rFonts w:hint="eastAsia"/>
        </w:rPr>
      </w:pPr>
      <w:r>
        <w:t xml:space="preserve">    required this.total,</w:t>
      </w:r>
    </w:p>
    <w:p w14:paraId="410436D6" w14:textId="77777777" w:rsidR="000E1DF6" w:rsidRDefault="00000000">
      <w:pPr>
        <w:pStyle w:val="CodeBlock"/>
        <w:rPr>
          <w:rFonts w:hint="eastAsia"/>
        </w:rPr>
      </w:pPr>
      <w:r>
        <w:t xml:space="preserve">    this.productos = const &lt;String&gt;[],</w:t>
      </w:r>
    </w:p>
    <w:p w14:paraId="59B87606" w14:textId="77777777" w:rsidR="000E1DF6" w:rsidRDefault="00000000">
      <w:pPr>
        <w:pStyle w:val="CodeBlock"/>
        <w:rPr>
          <w:rFonts w:hint="eastAsia"/>
        </w:rPr>
      </w:pPr>
      <w:r>
        <w:t xml:space="preserve">  });</w:t>
      </w:r>
    </w:p>
    <w:p w14:paraId="1494AC8F" w14:textId="77777777" w:rsidR="000E1DF6" w:rsidRDefault="000E1DF6">
      <w:pPr>
        <w:pStyle w:val="CodeBlock"/>
        <w:rPr>
          <w:rFonts w:hint="eastAsia"/>
        </w:rPr>
      </w:pPr>
    </w:p>
    <w:p w14:paraId="26AC9E67" w14:textId="77777777" w:rsidR="000E1DF6" w:rsidRDefault="00000000">
      <w:pPr>
        <w:pStyle w:val="CodeBlock"/>
        <w:rPr>
          <w:rFonts w:hint="eastAsia"/>
        </w:rPr>
      </w:pPr>
      <w:r>
        <w:t xml:space="preserve">  factory Pedido.fromJson(Map&lt;String, dynamic&gt; json) =&gt; Pedido(</w:t>
      </w:r>
    </w:p>
    <w:p w14:paraId="47458E97" w14:textId="77777777" w:rsidR="000E1DF6" w:rsidRDefault="00000000">
      <w:pPr>
        <w:pStyle w:val="CodeBlock"/>
        <w:rPr>
          <w:rFonts w:hint="eastAsia"/>
        </w:rPr>
      </w:pPr>
      <w:r>
        <w:t xml:space="preserve">    id:          leerTexto(json, 'id'),</w:t>
      </w:r>
    </w:p>
    <w:p w14:paraId="527C0109" w14:textId="77777777" w:rsidR="000E1DF6" w:rsidRDefault="00000000">
      <w:pPr>
        <w:pStyle w:val="CodeBlock"/>
        <w:rPr>
          <w:rFonts w:hint="eastAsia"/>
        </w:rPr>
      </w:pPr>
      <w:r>
        <w:t xml:space="preserve">    descripcion: leerTexto(json, 'descripcion'),</w:t>
      </w:r>
    </w:p>
    <w:p w14:paraId="7A40895D" w14:textId="77777777" w:rsidR="000E1DF6" w:rsidRDefault="00000000">
      <w:pPr>
        <w:pStyle w:val="CodeBlock"/>
        <w:rPr>
          <w:rFonts w:hint="eastAsia"/>
        </w:rPr>
      </w:pPr>
      <w:r>
        <w:t xml:space="preserve">    cliente:     leerTexto(json, 'cliente'),</w:t>
      </w:r>
    </w:p>
    <w:p w14:paraId="18E29F7C" w14:textId="77777777" w:rsidR="000E1DF6" w:rsidRDefault="00000000">
      <w:pPr>
        <w:pStyle w:val="CodeBlock"/>
        <w:rPr>
          <w:rFonts w:hint="eastAsia"/>
        </w:rPr>
      </w:pPr>
      <w:r>
        <w:t xml:space="preserve">    direccion:   Direccion.fromJson(leerMapa(json, 'direccion')),</w:t>
      </w:r>
    </w:p>
    <w:p w14:paraId="490D24B3" w14:textId="77777777" w:rsidR="000E1DF6" w:rsidRDefault="00000000">
      <w:pPr>
        <w:pStyle w:val="CodeBlock"/>
        <w:rPr>
          <w:rFonts w:hint="eastAsia"/>
        </w:rPr>
      </w:pPr>
      <w:r>
        <w:t xml:space="preserve">    creadoEn:    leerFecha(json, 'creadoEn'),</w:t>
      </w:r>
    </w:p>
    <w:p w14:paraId="1845B9E7" w14:textId="77777777" w:rsidR="000E1DF6" w:rsidRDefault="00000000">
      <w:pPr>
        <w:pStyle w:val="CodeBlock"/>
        <w:rPr>
          <w:rFonts w:hint="eastAsia"/>
        </w:rPr>
      </w:pPr>
      <w:r>
        <w:t xml:space="preserve">    estado:      EstadoPedido.fromJson(leerMapa(json, 'estado')),</w:t>
      </w:r>
    </w:p>
    <w:p w14:paraId="45F98259" w14:textId="77777777" w:rsidR="000E1DF6" w:rsidRDefault="00000000">
      <w:pPr>
        <w:pStyle w:val="CodeBlock"/>
        <w:rPr>
          <w:rFonts w:hint="eastAsia"/>
        </w:rPr>
      </w:pPr>
      <w:r>
        <w:t xml:space="preserve">    total:       leerDecimal(json, 'total'),</w:t>
      </w:r>
    </w:p>
    <w:p w14:paraId="100A695A" w14:textId="77777777" w:rsidR="000E1DF6" w:rsidRDefault="00000000">
      <w:pPr>
        <w:pStyle w:val="CodeBlock"/>
        <w:rPr>
          <w:rFonts w:hint="eastAsia"/>
        </w:rPr>
      </w:pPr>
      <w:r>
        <w:t xml:space="preserve">    productos:   leerTextos(json, 'productos'),</w:t>
      </w:r>
    </w:p>
    <w:p w14:paraId="7A784D13" w14:textId="77777777" w:rsidR="000E1DF6" w:rsidRDefault="00000000">
      <w:pPr>
        <w:pStyle w:val="CodeBlock"/>
        <w:rPr>
          <w:rFonts w:hint="eastAsia"/>
        </w:rPr>
      </w:pPr>
      <w:r>
        <w:t xml:space="preserve">  );</w:t>
      </w:r>
    </w:p>
    <w:p w14:paraId="7431D89F" w14:textId="77777777" w:rsidR="000E1DF6" w:rsidRDefault="000E1DF6">
      <w:pPr>
        <w:pStyle w:val="CodeBlock"/>
        <w:rPr>
          <w:rFonts w:hint="eastAsia"/>
        </w:rPr>
      </w:pPr>
    </w:p>
    <w:p w14:paraId="37503C61" w14:textId="77777777" w:rsidR="000E1DF6" w:rsidRDefault="00000000">
      <w:pPr>
        <w:pStyle w:val="CodeBlock"/>
        <w:rPr>
          <w:rFonts w:hint="eastAsia"/>
        </w:rPr>
      </w:pPr>
      <w:r>
        <w:t xml:space="preserve">  final String id;</w:t>
      </w:r>
    </w:p>
    <w:p w14:paraId="1C292F61" w14:textId="77777777" w:rsidR="000E1DF6" w:rsidRDefault="00000000">
      <w:pPr>
        <w:pStyle w:val="CodeBlock"/>
        <w:rPr>
          <w:rFonts w:hint="eastAsia"/>
        </w:rPr>
      </w:pPr>
      <w:r>
        <w:t xml:space="preserve">  final String descripcion;</w:t>
      </w:r>
    </w:p>
    <w:p w14:paraId="730B636B" w14:textId="77777777" w:rsidR="000E1DF6" w:rsidRDefault="00000000">
      <w:pPr>
        <w:pStyle w:val="CodeBlock"/>
        <w:rPr>
          <w:rFonts w:hint="eastAsia"/>
        </w:rPr>
      </w:pPr>
      <w:r>
        <w:t xml:space="preserve">  final String cliente;</w:t>
      </w:r>
    </w:p>
    <w:p w14:paraId="16F1EF24" w14:textId="77777777" w:rsidR="000E1DF6" w:rsidRDefault="00000000">
      <w:pPr>
        <w:pStyle w:val="CodeBlock"/>
        <w:rPr>
          <w:rFonts w:hint="eastAsia"/>
        </w:rPr>
      </w:pPr>
      <w:r>
        <w:t xml:space="preserve">  final Direccion direccion;</w:t>
      </w:r>
    </w:p>
    <w:p w14:paraId="5A7007E0" w14:textId="77777777" w:rsidR="000E1DF6" w:rsidRDefault="00000000">
      <w:pPr>
        <w:pStyle w:val="CodeBlock"/>
        <w:rPr>
          <w:rFonts w:hint="eastAsia"/>
        </w:rPr>
      </w:pPr>
      <w:r>
        <w:t xml:space="preserve">  final DateTime creadoEn;</w:t>
      </w:r>
    </w:p>
    <w:p w14:paraId="16EB0760" w14:textId="77777777" w:rsidR="000E1DF6" w:rsidRDefault="00000000">
      <w:pPr>
        <w:pStyle w:val="CodeBlock"/>
        <w:rPr>
          <w:rFonts w:hint="eastAsia"/>
        </w:rPr>
      </w:pPr>
      <w:r>
        <w:t xml:space="preserve">  final EstadoPedido estado;</w:t>
      </w:r>
    </w:p>
    <w:p w14:paraId="5186B009" w14:textId="77777777" w:rsidR="000E1DF6" w:rsidRDefault="00000000">
      <w:pPr>
        <w:pStyle w:val="CodeBlock"/>
        <w:rPr>
          <w:rFonts w:hint="eastAsia"/>
        </w:rPr>
      </w:pPr>
      <w:r>
        <w:t xml:space="preserve">  final double total;</w:t>
      </w:r>
    </w:p>
    <w:p w14:paraId="371C3205" w14:textId="77777777" w:rsidR="000E1DF6" w:rsidRDefault="00000000">
      <w:pPr>
        <w:pStyle w:val="CodeBlock"/>
        <w:rPr>
          <w:rFonts w:hint="eastAsia"/>
        </w:rPr>
      </w:pPr>
      <w:r>
        <w:t xml:space="preserve">  final List&lt;String&gt; productos;</w:t>
      </w:r>
    </w:p>
    <w:p w14:paraId="4FB7C11B" w14:textId="77777777" w:rsidR="000E1DF6" w:rsidRDefault="000E1DF6">
      <w:pPr>
        <w:pStyle w:val="CodeBlock"/>
        <w:rPr>
          <w:rFonts w:hint="eastAsia"/>
        </w:rPr>
      </w:pPr>
    </w:p>
    <w:p w14:paraId="57781A19" w14:textId="77777777" w:rsidR="000E1DF6" w:rsidRDefault="00000000">
      <w:pPr>
        <w:pStyle w:val="CodeBlock"/>
        <w:rPr>
          <w:rFonts w:hint="eastAsia"/>
        </w:rPr>
      </w:pPr>
      <w:r>
        <w:t xml:space="preserve">  // ── Reglas de negocio ──────────────────────────────</w:t>
      </w:r>
    </w:p>
    <w:p w14:paraId="358E2380" w14:textId="77777777" w:rsidR="000E1DF6" w:rsidRDefault="00000000">
      <w:pPr>
        <w:pStyle w:val="CodeBlock"/>
        <w:rPr>
          <w:rFonts w:hint="eastAsia"/>
        </w:rPr>
      </w:pPr>
      <w:r>
        <w:t xml:space="preserve">  bool get tieneProductos  =&gt; productos.isNotEmpty;</w:t>
      </w:r>
    </w:p>
    <w:p w14:paraId="28F4A6FD" w14:textId="77777777" w:rsidR="000E1DF6" w:rsidRDefault="00000000">
      <w:pPr>
        <w:pStyle w:val="CodeBlock"/>
        <w:rPr>
          <w:rFonts w:hint="eastAsia"/>
        </w:rPr>
      </w:pPr>
      <w:r>
        <w:t xml:space="preserve">  bool get sePuedeModificar =&gt; estado.sePuedeModificar;</w:t>
      </w:r>
    </w:p>
    <w:p w14:paraId="4CB7084F" w14:textId="77777777" w:rsidR="000E1DF6" w:rsidRDefault="00000000">
      <w:pPr>
        <w:pStyle w:val="CodeBlock"/>
        <w:rPr>
          <w:rFonts w:hint="eastAsia"/>
        </w:rPr>
      </w:pPr>
      <w:r>
        <w:t xml:space="preserve">  bool get sePuedeCancelar  =&gt; estado.sePuedeCancelar;</w:t>
      </w:r>
    </w:p>
    <w:p w14:paraId="24C694B8" w14:textId="77777777" w:rsidR="000E1DF6" w:rsidRDefault="00000000">
      <w:pPr>
        <w:pStyle w:val="CodeBlock"/>
        <w:rPr>
          <w:rFonts w:hint="eastAsia"/>
        </w:rPr>
      </w:pPr>
      <w:r>
        <w:t xml:space="preserve">  bool get esAltoValor      =&gt; total &gt;= 50000;</w:t>
      </w:r>
    </w:p>
    <w:p w14:paraId="71441E66" w14:textId="77777777" w:rsidR="000E1DF6" w:rsidRDefault="000E1DF6">
      <w:pPr>
        <w:pStyle w:val="CodeBlock"/>
        <w:rPr>
          <w:rFonts w:hint="eastAsia"/>
        </w:rPr>
      </w:pPr>
    </w:p>
    <w:p w14:paraId="5D4F1ACD" w14:textId="77777777" w:rsidR="000E1DF6" w:rsidRDefault="00000000">
      <w:pPr>
        <w:pStyle w:val="CodeBlock"/>
        <w:rPr>
          <w:rFonts w:hint="eastAsia"/>
        </w:rPr>
      </w:pPr>
      <w:r>
        <w:t xml:space="preserve">  Duration antiguedad(DateTime ahora) =&gt; ahora.difference(creadoEn);</w:t>
      </w:r>
    </w:p>
    <w:p w14:paraId="3EC40C1B" w14:textId="77777777" w:rsidR="000E1DF6" w:rsidRDefault="000E1DF6">
      <w:pPr>
        <w:pStyle w:val="CodeBlock"/>
        <w:rPr>
          <w:rFonts w:hint="eastAsia"/>
        </w:rPr>
      </w:pPr>
    </w:p>
    <w:p w14:paraId="0211354A" w14:textId="77777777" w:rsidR="000E1DF6" w:rsidRDefault="00000000">
      <w:pPr>
        <w:pStyle w:val="CodeBlock"/>
        <w:rPr>
          <w:rFonts w:hint="eastAsia"/>
        </w:rPr>
      </w:pPr>
      <w:r>
        <w:t xml:space="preserve">  bool estaRetrasado(DateTime ahora) =&gt;</w:t>
      </w:r>
    </w:p>
    <w:p w14:paraId="69360450" w14:textId="77777777" w:rsidR="000E1DF6" w:rsidRDefault="00000000">
      <w:pPr>
        <w:pStyle w:val="CodeBlock"/>
        <w:rPr>
          <w:rFonts w:hint="eastAsia"/>
        </w:rPr>
      </w:pPr>
      <w:r>
        <w:t xml:space="preserve">      estado is! Entregado &amp;&amp;</w:t>
      </w:r>
    </w:p>
    <w:p w14:paraId="58506640" w14:textId="77777777" w:rsidR="000E1DF6" w:rsidRDefault="00000000">
      <w:pPr>
        <w:pStyle w:val="CodeBlock"/>
        <w:rPr>
          <w:rFonts w:hint="eastAsia"/>
        </w:rPr>
      </w:pPr>
      <w:r>
        <w:t xml:space="preserve">      estado is! Cancelado &amp;&amp;</w:t>
      </w:r>
    </w:p>
    <w:p w14:paraId="1F6F9964" w14:textId="77777777" w:rsidR="000E1DF6" w:rsidRDefault="00000000">
      <w:pPr>
        <w:pStyle w:val="CodeBlock"/>
        <w:rPr>
          <w:rFonts w:hint="eastAsia"/>
        </w:rPr>
      </w:pPr>
      <w:r>
        <w:t xml:space="preserve">      antiguedad(ahora) &gt; const Duration(minutes: 60);</w:t>
      </w:r>
    </w:p>
    <w:p w14:paraId="175C59A3" w14:textId="77777777" w:rsidR="000E1DF6" w:rsidRDefault="000E1DF6">
      <w:pPr>
        <w:pStyle w:val="CodeBlock"/>
        <w:rPr>
          <w:rFonts w:hint="eastAsia"/>
        </w:rPr>
      </w:pPr>
    </w:p>
    <w:p w14:paraId="4CE7808E" w14:textId="77777777" w:rsidR="000E1DF6" w:rsidRDefault="00000000">
      <w:pPr>
        <w:pStyle w:val="CodeBlock"/>
        <w:rPr>
          <w:rFonts w:hint="eastAsia"/>
        </w:rPr>
      </w:pPr>
      <w:r>
        <w:t xml:space="preserve">  // ── copyWith, ==, hashCode, toString ───────────────</w:t>
      </w:r>
    </w:p>
    <w:p w14:paraId="683BA638" w14:textId="77777777" w:rsidR="000E1DF6" w:rsidRDefault="00000000">
      <w:pPr>
        <w:pStyle w:val="CodeBlock"/>
        <w:rPr>
          <w:rFonts w:hint="eastAsia"/>
        </w:rPr>
      </w:pPr>
      <w:r>
        <w:t xml:space="preserve">  // (ver código fuente completo en el proyecto)</w:t>
      </w:r>
    </w:p>
    <w:p w14:paraId="53649BFE" w14:textId="77777777" w:rsidR="000E1DF6" w:rsidRDefault="00000000">
      <w:pPr>
        <w:pStyle w:val="CodeBlock"/>
        <w:rPr>
          <w:rFonts w:hint="eastAsia"/>
        </w:rPr>
      </w:pPr>
      <w:r>
        <w:t>}</w:t>
      </w:r>
    </w:p>
    <w:p w14:paraId="55C13D75" w14:textId="77777777" w:rsidR="000E1DF6" w:rsidRDefault="00000000">
      <w:pPr>
        <w:pStyle w:val="Ttulo2"/>
      </w:pPr>
      <w:r>
        <w:t>Decisiones importantes</w:t>
      </w:r>
    </w:p>
    <w:p w14:paraId="715F97B4" w14:textId="77777777" w:rsidR="000E1DF6" w:rsidRDefault="00000000">
      <w:r>
        <w:t>• id y creadoEn fuera de copyWith — una "copia" que cambia el id es otro pedido.</w:t>
      </w:r>
    </w:p>
    <w:p w14:paraId="7B4BCB4C" w14:textId="77777777" w:rsidR="000E1DF6" w:rsidRDefault="00000000">
      <w:r>
        <w:t>• Object.hashAll(productos) en vez de meter productos directo — hashea el contenido, no la referencia.</w:t>
      </w:r>
    </w:p>
    <w:p w14:paraId="25C32D01" w14:textId="77777777" w:rsidR="000E1DF6" w:rsidRDefault="00000000">
      <w:r>
        <w:t>• listasIguales(other.productos, productos) — con == la prueba de ida y vuelta falla siempre.</w:t>
      </w:r>
    </w:p>
    <w:p w14:paraId="4BA245B8" w14:textId="77777777" w:rsidR="000E1DF6" w:rsidRDefault="00000000">
      <w:r>
        <w:t>• ahora como parámetro — con DateTime.now() dentro, estaRetrasado no se puede probar.</w:t>
      </w:r>
    </w:p>
    <w:p w14:paraId="2B599330" w14:textId="77777777" w:rsidR="000E1DF6" w:rsidRDefault="00000000">
      <w:r>
        <w:t>• toUtc() antes de serializar — sin él, la hora se corre cinco horas al releer.</w:t>
      </w:r>
    </w:p>
    <w:p w14:paraId="426424E6" w14:textId="77777777" w:rsidR="000E1DF6" w:rsidRDefault="00000000">
      <w:r>
        <w:br w:type="page"/>
      </w:r>
    </w:p>
    <w:p w14:paraId="16E85237" w14:textId="77777777" w:rsidR="000E1DF6" w:rsidRDefault="00000000">
      <w:pPr>
        <w:pStyle w:val="Ttulo1"/>
      </w:pPr>
      <w:r>
        <w:lastRenderedPageBreak/>
        <w:t>Paso 8 — Las pruebas: 15 en verde</w:t>
      </w:r>
    </w:p>
    <w:p w14:paraId="69A6C678" w14:textId="77777777" w:rsidR="000E1DF6" w:rsidRDefault="00000000">
      <w:pPr>
        <w:pStyle w:val="Ttulo2"/>
      </w:pPr>
      <w:r>
        <w:t>test/domain/pedido_test.dart — Serialización (5)</w:t>
      </w:r>
    </w:p>
    <w:p w14:paraId="3E18D62A" w14:textId="77777777" w:rsidR="000E1DF6" w:rsidRDefault="00000000">
      <w:pPr>
        <w:pStyle w:val="CodeBlock"/>
        <w:rPr>
          <w:rFonts w:hint="eastAsia"/>
        </w:rPr>
      </w:pPr>
      <w:r>
        <w:t>test('un pedido sobrevive la ida y vuelta a JSON sin perder nada', () {</w:t>
      </w:r>
    </w:p>
    <w:p w14:paraId="59DCEAAA" w14:textId="77777777" w:rsidR="000E1DF6" w:rsidRDefault="00000000">
      <w:pPr>
        <w:pStyle w:val="CodeBlock"/>
        <w:rPr>
          <w:rFonts w:hint="eastAsia"/>
        </w:rPr>
      </w:pPr>
      <w:r>
        <w:t xml:space="preserve">  final original = ejemplo(</w:t>
      </w:r>
    </w:p>
    <w:p w14:paraId="0B235AB2" w14:textId="77777777" w:rsidR="000E1DF6" w:rsidRDefault="00000000">
      <w:pPr>
        <w:pStyle w:val="CodeBlock"/>
        <w:rPr>
          <w:rFonts w:hint="eastAsia"/>
        </w:rPr>
      </w:pPr>
      <w:r>
        <w:t xml:space="preserve">    estado: EnCamino('Carlos Mejia', DateTime.utc(2026, 8, 10, 19, 35)),</w:t>
      </w:r>
    </w:p>
    <w:p w14:paraId="665B1775" w14:textId="77777777" w:rsidR="000E1DF6" w:rsidRDefault="00000000">
      <w:pPr>
        <w:pStyle w:val="CodeBlock"/>
        <w:rPr>
          <w:rFonts w:hint="eastAsia"/>
        </w:rPr>
      </w:pPr>
      <w:r>
        <w:t xml:space="preserve">    productos: const ['Hamburguesa clasica x2', 'Papas grandes x1'],</w:t>
      </w:r>
    </w:p>
    <w:p w14:paraId="4F9FD791" w14:textId="77777777" w:rsidR="000E1DF6" w:rsidRDefault="00000000">
      <w:pPr>
        <w:pStyle w:val="CodeBlock"/>
        <w:rPr>
          <w:rFonts w:hint="eastAsia"/>
        </w:rPr>
      </w:pPr>
      <w:r>
        <w:t xml:space="preserve">  );</w:t>
      </w:r>
    </w:p>
    <w:p w14:paraId="421DBD60" w14:textId="77777777" w:rsidR="000E1DF6" w:rsidRDefault="00000000">
      <w:pPr>
        <w:pStyle w:val="CodeBlock"/>
        <w:rPr>
          <w:rFonts w:hint="eastAsia"/>
        </w:rPr>
      </w:pPr>
      <w:r>
        <w:t xml:space="preserve">  final texto = jsonEncode(original.toJson());</w:t>
      </w:r>
    </w:p>
    <w:p w14:paraId="09F6F4B4" w14:textId="77777777" w:rsidR="000E1DF6" w:rsidRDefault="00000000">
      <w:pPr>
        <w:pStyle w:val="CodeBlock"/>
        <w:rPr>
          <w:rFonts w:hint="eastAsia"/>
        </w:rPr>
      </w:pPr>
      <w:r>
        <w:t xml:space="preserve">  final vuelta = Pedido.fromJson(jsonDecode(texto) as Map&lt;String, dynamic&gt;);</w:t>
      </w:r>
    </w:p>
    <w:p w14:paraId="62165549" w14:textId="77777777" w:rsidR="000E1DF6" w:rsidRDefault="00000000">
      <w:pPr>
        <w:pStyle w:val="CodeBlock"/>
        <w:rPr>
          <w:rFonts w:hint="eastAsia"/>
        </w:rPr>
      </w:pPr>
      <w:r>
        <w:t xml:space="preserve">  expect(vuelta, equals(original));</w:t>
      </w:r>
    </w:p>
    <w:p w14:paraId="0DD2BEB2" w14:textId="77777777" w:rsidR="000E1DF6" w:rsidRDefault="00000000">
      <w:pPr>
        <w:pStyle w:val="CodeBlock"/>
        <w:rPr>
          <w:rFonts w:hint="eastAsia"/>
        </w:rPr>
      </w:pPr>
      <w:r>
        <w:t>});</w:t>
      </w:r>
    </w:p>
    <w:p w14:paraId="68EA58BA" w14:textId="77777777" w:rsidR="000E1DF6" w:rsidRDefault="000E1DF6">
      <w:pPr>
        <w:pStyle w:val="CodeBlock"/>
        <w:rPr>
          <w:rFonts w:hint="eastAsia"/>
        </w:rPr>
      </w:pPr>
    </w:p>
    <w:p w14:paraId="015ABBE7" w14:textId="77777777" w:rsidR="000E1DF6" w:rsidRDefault="00000000">
      <w:pPr>
        <w:pStyle w:val="CodeBlock"/>
        <w:rPr>
          <w:rFonts w:hint="eastAsia"/>
        </w:rPr>
      </w:pPr>
      <w:r>
        <w:t>test('un pedido sin la clave productos se lee con la lista vacía', ...);</w:t>
      </w:r>
    </w:p>
    <w:p w14:paraId="10E748B7" w14:textId="77777777" w:rsidR="000E1DF6" w:rsidRDefault="00000000">
      <w:pPr>
        <w:pStyle w:val="CodeBlock"/>
        <w:rPr>
          <w:rFonts w:hint="eastAsia"/>
        </w:rPr>
      </w:pPr>
      <w:r>
        <w:t>test('un pedido sin cliente dice QUÉ campo falló', ...);</w:t>
      </w:r>
    </w:p>
    <w:p w14:paraId="13DD4603" w14:textId="77777777" w:rsidR="000E1DF6" w:rsidRDefault="00000000">
      <w:pPr>
        <w:pStyle w:val="CodeBlock"/>
        <w:rPr>
          <w:rFonts w:hint="eastAsia"/>
        </w:rPr>
      </w:pPr>
      <w:r>
        <w:t>test('una fecha que no es ISO 8601 se rechaza', ...);</w:t>
      </w:r>
    </w:p>
    <w:p w14:paraId="2AD3A28B" w14:textId="77777777" w:rsidR="000E1DF6" w:rsidRDefault="00000000">
      <w:pPr>
        <w:pStyle w:val="CodeBlock"/>
        <w:rPr>
          <w:rFonts w:hint="eastAsia"/>
        </w:rPr>
      </w:pPr>
      <w:r>
        <w:t>test('la hora se conserva en UTC y no se corre cinco horas', ...);</w:t>
      </w:r>
    </w:p>
    <w:p w14:paraId="140F683B" w14:textId="77777777" w:rsidR="000E1DF6" w:rsidRDefault="00000000">
      <w:pPr>
        <w:pStyle w:val="Ttulo2"/>
      </w:pPr>
      <w:r>
        <w:t>Igualdad (4)</w:t>
      </w:r>
    </w:p>
    <w:p w14:paraId="2E1E6455" w14:textId="77777777" w:rsidR="000E1DF6" w:rsidRDefault="00000000">
      <w:pPr>
        <w:pStyle w:val="CodeBlock"/>
        <w:rPr>
          <w:rFonts w:hint="eastAsia"/>
        </w:rPr>
      </w:pPr>
      <w:r>
        <w:t>test('dos pedidos con los mismos datos son iguales', ...);</w:t>
      </w:r>
    </w:p>
    <w:p w14:paraId="5EFBD83F" w14:textId="77777777" w:rsidR="000E1DF6" w:rsidRDefault="00000000">
      <w:pPr>
        <w:pStyle w:val="CodeBlock"/>
        <w:rPr>
          <w:rFonts w:hint="eastAsia"/>
        </w:rPr>
      </w:pPr>
      <w:r>
        <w:t>test('dos pedidos con los mismos datos comparten hashCode', ...);</w:t>
      </w:r>
    </w:p>
    <w:p w14:paraId="7EA3D664" w14:textId="77777777" w:rsidR="000E1DF6" w:rsidRDefault="00000000">
      <w:pPr>
        <w:pStyle w:val="CodeBlock"/>
        <w:rPr>
          <w:rFonts w:hint="eastAsia"/>
        </w:rPr>
      </w:pPr>
      <w:r>
        <w:t>test('dos pedidos con productos distintos NO son iguales', ...);</w:t>
      </w:r>
    </w:p>
    <w:p w14:paraId="6E64B941" w14:textId="77777777" w:rsidR="000E1DF6" w:rsidRDefault="00000000">
      <w:pPr>
        <w:pStyle w:val="CodeBlock"/>
        <w:rPr>
          <w:rFonts w:hint="eastAsia"/>
        </w:rPr>
      </w:pPr>
      <w:r>
        <w:t>test('copyWith cambia solo lo que se le pasa', ...);</w:t>
      </w:r>
    </w:p>
    <w:p w14:paraId="2923E76E" w14:textId="77777777" w:rsidR="000E1DF6" w:rsidRDefault="00000000">
      <w:pPr>
        <w:pStyle w:val="Ttulo2"/>
      </w:pPr>
      <w:r>
        <w:t>Reglas de negocio (6)</w:t>
      </w:r>
    </w:p>
    <w:p w14:paraId="61722154" w14:textId="77777777" w:rsidR="000E1DF6" w:rsidRDefault="00000000">
      <w:pPr>
        <w:pStyle w:val="CodeBlock"/>
        <w:rPr>
          <w:rFonts w:hint="eastAsia"/>
        </w:rPr>
      </w:pPr>
      <w:r>
        <w:t>test('un pedido en preparación no se puede modificar', ...);</w:t>
      </w:r>
    </w:p>
    <w:p w14:paraId="72758075" w14:textId="77777777" w:rsidR="000E1DF6" w:rsidRDefault="00000000">
      <w:pPr>
        <w:pStyle w:val="CodeBlock"/>
        <w:rPr>
          <w:rFonts w:hint="eastAsia"/>
        </w:rPr>
      </w:pPr>
      <w:r>
        <w:t>test('un pedido confirmado sí se puede modificar', ...);</w:t>
      </w:r>
    </w:p>
    <w:p w14:paraId="20CE0CC1" w14:textId="77777777" w:rsidR="000E1DF6" w:rsidRDefault="00000000">
      <w:pPr>
        <w:pStyle w:val="CodeBlock"/>
        <w:rPr>
          <w:rFonts w:hint="eastAsia"/>
        </w:rPr>
      </w:pPr>
      <w:r>
        <w:t>test('un pedido de hace 90 min sin entregar está retrasado', ...);</w:t>
      </w:r>
    </w:p>
    <w:p w14:paraId="1BCC1285" w14:textId="77777777" w:rsidR="000E1DF6" w:rsidRDefault="00000000">
      <w:pPr>
        <w:pStyle w:val="CodeBlock"/>
        <w:rPr>
          <w:rFonts w:hint="eastAsia"/>
        </w:rPr>
      </w:pPr>
      <w:r>
        <w:t>test('la etiqueta de un cancelado incluye el motivo', ...);</w:t>
      </w:r>
    </w:p>
    <w:p w14:paraId="7EEF39F3" w14:textId="77777777" w:rsidR="000E1DF6" w:rsidRDefault="00000000">
      <w:pPr>
        <w:pStyle w:val="CodeBlock"/>
        <w:rPr>
          <w:rFonts w:hint="eastAsia"/>
        </w:rPr>
      </w:pPr>
      <w:r>
        <w:t>test('un pedido de 50000 o más es de alto valor', ...);</w:t>
      </w:r>
    </w:p>
    <w:p w14:paraId="3A8F23FA" w14:textId="77777777" w:rsidR="000E1DF6" w:rsidRDefault="00000000">
      <w:pPr>
        <w:pStyle w:val="CodeBlock"/>
        <w:rPr>
          <w:rFonts w:hint="eastAsia"/>
        </w:rPr>
      </w:pPr>
      <w:r>
        <w:t>test('un pedido entregado no se puede cancelar', ...);</w:t>
      </w:r>
    </w:p>
    <w:p w14:paraId="2063FBAC" w14:textId="77777777" w:rsidR="000E1DF6" w:rsidRDefault="00000000">
      <w:r>
        <w:t>Total: 15 pruebas unitarias sobre reglas distintas (supera el mínimo de 12).</w:t>
      </w:r>
    </w:p>
    <w:p w14:paraId="36BAC4C2" w14:textId="77777777" w:rsidR="000E1DF6" w:rsidRDefault="00000000">
      <w:r>
        <w:t>Ninguna prueba usa DateTime.now() — el reloj siempre entra como parámetro.</w:t>
      </w:r>
    </w:p>
    <w:p w14:paraId="4AB64975" w14:textId="77777777" w:rsidR="000E1DF6" w:rsidRDefault="00000000">
      <w:r>
        <w:br w:type="page"/>
      </w:r>
    </w:p>
    <w:p w14:paraId="4E2CF3A1" w14:textId="77777777" w:rsidR="000E1DF6" w:rsidRDefault="00000000">
      <w:pPr>
        <w:pStyle w:val="Ttulo1"/>
      </w:pPr>
      <w:r>
        <w:lastRenderedPageBreak/>
        <w:t>Paso 9 — Consumir el JSON local</w:t>
      </w:r>
    </w:p>
    <w:p w14:paraId="2D8B576F" w14:textId="77777777" w:rsidR="000E1DF6" w:rsidRDefault="00000000">
      <w:pPr>
        <w:pStyle w:val="Ttulo2"/>
      </w:pPr>
      <w:r>
        <w:t>Interfaz — lib/features/pedidos/domain/pedidos_repository.dart</w:t>
      </w:r>
    </w:p>
    <w:p w14:paraId="55A5FF09" w14:textId="77777777" w:rsidR="000E1DF6" w:rsidRDefault="00000000">
      <w:pPr>
        <w:pStyle w:val="CodeBlock"/>
        <w:rPr>
          <w:rFonts w:hint="eastAsia"/>
        </w:rPr>
      </w:pPr>
      <w:r>
        <w:t>abstract interface class PedidosRepository {</w:t>
      </w:r>
    </w:p>
    <w:p w14:paraId="5C35E192" w14:textId="77777777" w:rsidR="000E1DF6" w:rsidRDefault="00000000">
      <w:pPr>
        <w:pStyle w:val="CodeBlock"/>
        <w:rPr>
          <w:rFonts w:hint="eastAsia"/>
        </w:rPr>
      </w:pPr>
      <w:r>
        <w:t xml:space="preserve">  Future&lt;List&lt;Pedido&gt;&gt; obtenerTodos();</w:t>
      </w:r>
    </w:p>
    <w:p w14:paraId="1A1B8E0F" w14:textId="77777777" w:rsidR="000E1DF6" w:rsidRDefault="00000000">
      <w:pPr>
        <w:pStyle w:val="CodeBlock"/>
        <w:rPr>
          <w:rFonts w:hint="eastAsia"/>
        </w:rPr>
      </w:pPr>
      <w:r>
        <w:t xml:space="preserve">  Future&lt;Pedido?&gt; obtenerPorId(String id);</w:t>
      </w:r>
    </w:p>
    <w:p w14:paraId="2E259E22" w14:textId="77777777" w:rsidR="000E1DF6" w:rsidRDefault="00000000">
      <w:pPr>
        <w:pStyle w:val="CodeBlock"/>
        <w:rPr>
          <w:rFonts w:hint="eastAsia"/>
        </w:rPr>
      </w:pPr>
      <w:r>
        <w:t>}</w:t>
      </w:r>
    </w:p>
    <w:p w14:paraId="7430392B" w14:textId="77777777" w:rsidR="000E1DF6" w:rsidRDefault="00000000">
      <w:pPr>
        <w:pStyle w:val="Ttulo2"/>
      </w:pPr>
      <w:r>
        <w:t>Implementación — lib/features/pedidos/data/pedidos_locales.dart</w:t>
      </w:r>
    </w:p>
    <w:p w14:paraId="790E1703" w14:textId="77777777" w:rsidR="000E1DF6" w:rsidRDefault="00000000">
      <w:pPr>
        <w:pStyle w:val="CodeBlock"/>
        <w:rPr>
          <w:rFonts w:hint="eastAsia"/>
        </w:rPr>
      </w:pPr>
      <w:r>
        <w:t>typedef LectorDeAssets = Future&lt;String&gt; Function(String ruta);</w:t>
      </w:r>
    </w:p>
    <w:p w14:paraId="2C95B99D" w14:textId="77777777" w:rsidR="000E1DF6" w:rsidRDefault="000E1DF6">
      <w:pPr>
        <w:pStyle w:val="CodeBlock"/>
        <w:rPr>
          <w:rFonts w:hint="eastAsia"/>
        </w:rPr>
      </w:pPr>
    </w:p>
    <w:p w14:paraId="06FE88B1" w14:textId="77777777" w:rsidR="000E1DF6" w:rsidRDefault="00000000">
      <w:pPr>
        <w:pStyle w:val="CodeBlock"/>
        <w:rPr>
          <w:rFonts w:hint="eastAsia"/>
        </w:rPr>
      </w:pPr>
      <w:r>
        <w:t>class PedidosLocales implements PedidosRepository {</w:t>
      </w:r>
    </w:p>
    <w:p w14:paraId="6DCE9ACE" w14:textId="77777777" w:rsidR="000E1DF6" w:rsidRDefault="00000000">
      <w:pPr>
        <w:pStyle w:val="CodeBlock"/>
        <w:rPr>
          <w:rFonts w:hint="eastAsia"/>
        </w:rPr>
      </w:pPr>
      <w:r>
        <w:t xml:space="preserve">  PedidosLocales({</w:t>
      </w:r>
    </w:p>
    <w:p w14:paraId="2A15CCFE" w14:textId="77777777" w:rsidR="000E1DF6" w:rsidRDefault="00000000">
      <w:pPr>
        <w:pStyle w:val="CodeBlock"/>
        <w:rPr>
          <w:rFonts w:hint="eastAsia"/>
        </w:rPr>
      </w:pPr>
      <w:r>
        <w:t xml:space="preserve">    LectorDeAssets? lector,</w:t>
      </w:r>
    </w:p>
    <w:p w14:paraId="2166055E" w14:textId="77777777" w:rsidR="000E1DF6" w:rsidRDefault="00000000">
      <w:pPr>
        <w:pStyle w:val="CodeBlock"/>
        <w:rPr>
          <w:rFonts w:hint="eastAsia"/>
        </w:rPr>
      </w:pPr>
      <w:r>
        <w:t xml:space="preserve">    this.ruta = 'assets/data/pedidos.json',</w:t>
      </w:r>
    </w:p>
    <w:p w14:paraId="61E89980" w14:textId="77777777" w:rsidR="000E1DF6" w:rsidRDefault="00000000">
      <w:pPr>
        <w:pStyle w:val="CodeBlock"/>
        <w:rPr>
          <w:rFonts w:hint="eastAsia"/>
        </w:rPr>
      </w:pPr>
      <w:r>
        <w:t xml:space="preserve">  }) : _lector = lector ?? rootBundle.loadString;</w:t>
      </w:r>
    </w:p>
    <w:p w14:paraId="33559FBD" w14:textId="77777777" w:rsidR="000E1DF6" w:rsidRDefault="000E1DF6">
      <w:pPr>
        <w:pStyle w:val="CodeBlock"/>
        <w:rPr>
          <w:rFonts w:hint="eastAsia"/>
        </w:rPr>
      </w:pPr>
    </w:p>
    <w:p w14:paraId="76DDE023" w14:textId="77777777" w:rsidR="000E1DF6" w:rsidRDefault="00000000">
      <w:pPr>
        <w:pStyle w:val="CodeBlock"/>
        <w:rPr>
          <w:rFonts w:hint="eastAsia"/>
        </w:rPr>
      </w:pPr>
      <w:r>
        <w:t xml:space="preserve">  final LectorDeAssets _lector;</w:t>
      </w:r>
    </w:p>
    <w:p w14:paraId="38EC8DAF" w14:textId="77777777" w:rsidR="000E1DF6" w:rsidRDefault="00000000">
      <w:pPr>
        <w:pStyle w:val="CodeBlock"/>
        <w:rPr>
          <w:rFonts w:hint="eastAsia"/>
        </w:rPr>
      </w:pPr>
      <w:r>
        <w:t xml:space="preserve">  final String ruta;</w:t>
      </w:r>
    </w:p>
    <w:p w14:paraId="66044CDC" w14:textId="77777777" w:rsidR="000E1DF6" w:rsidRDefault="00000000">
      <w:pPr>
        <w:pStyle w:val="CodeBlock"/>
        <w:rPr>
          <w:rFonts w:hint="eastAsia"/>
        </w:rPr>
      </w:pPr>
      <w:r>
        <w:t xml:space="preserve">  List&lt;Pedido&gt;? _cache;</w:t>
      </w:r>
    </w:p>
    <w:p w14:paraId="4E058F67" w14:textId="77777777" w:rsidR="000E1DF6" w:rsidRDefault="000E1DF6">
      <w:pPr>
        <w:pStyle w:val="CodeBlock"/>
        <w:rPr>
          <w:rFonts w:hint="eastAsia"/>
        </w:rPr>
      </w:pPr>
    </w:p>
    <w:p w14:paraId="465B4972" w14:textId="77777777" w:rsidR="000E1DF6" w:rsidRDefault="00000000">
      <w:pPr>
        <w:pStyle w:val="CodeBlock"/>
        <w:rPr>
          <w:rFonts w:hint="eastAsia"/>
        </w:rPr>
      </w:pPr>
      <w:r>
        <w:t xml:space="preserve">  @override</w:t>
      </w:r>
    </w:p>
    <w:p w14:paraId="371D6AE3" w14:textId="77777777" w:rsidR="000E1DF6" w:rsidRDefault="00000000">
      <w:pPr>
        <w:pStyle w:val="CodeBlock"/>
        <w:rPr>
          <w:rFonts w:hint="eastAsia"/>
        </w:rPr>
      </w:pPr>
      <w:r>
        <w:t xml:space="preserve">  Future&lt;List&lt;Pedido&gt;&gt; obtenerTodos() async {</w:t>
      </w:r>
    </w:p>
    <w:p w14:paraId="7E9A6373" w14:textId="77777777" w:rsidR="000E1DF6" w:rsidRDefault="00000000">
      <w:pPr>
        <w:pStyle w:val="CodeBlock"/>
        <w:rPr>
          <w:rFonts w:hint="eastAsia"/>
        </w:rPr>
      </w:pPr>
      <w:r>
        <w:t xml:space="preserve">    final guardado = _cache;</w:t>
      </w:r>
    </w:p>
    <w:p w14:paraId="03E61C95" w14:textId="77777777" w:rsidR="000E1DF6" w:rsidRDefault="00000000">
      <w:pPr>
        <w:pStyle w:val="CodeBlock"/>
        <w:rPr>
          <w:rFonts w:hint="eastAsia"/>
        </w:rPr>
      </w:pPr>
      <w:r>
        <w:t xml:space="preserve">    if (guardado != null) return guardado;</w:t>
      </w:r>
    </w:p>
    <w:p w14:paraId="2DE31F86" w14:textId="77777777" w:rsidR="000E1DF6" w:rsidRDefault="00000000">
      <w:pPr>
        <w:pStyle w:val="CodeBlock"/>
        <w:rPr>
          <w:rFonts w:hint="eastAsia"/>
        </w:rPr>
      </w:pPr>
      <w:r>
        <w:t xml:space="preserve">    final crudo = await _lector(ruta);</w:t>
      </w:r>
    </w:p>
    <w:p w14:paraId="7D3D35A3" w14:textId="77777777" w:rsidR="000E1DF6" w:rsidRDefault="00000000">
      <w:pPr>
        <w:pStyle w:val="CodeBlock"/>
        <w:rPr>
          <w:rFonts w:hint="eastAsia"/>
        </w:rPr>
      </w:pPr>
      <w:r>
        <w:t xml:space="preserve">    final decodificado = jsonDecode(crudo);</w:t>
      </w:r>
    </w:p>
    <w:p w14:paraId="303FA5E0" w14:textId="77777777" w:rsidR="000E1DF6" w:rsidRDefault="00000000">
      <w:pPr>
        <w:pStyle w:val="CodeBlock"/>
        <w:rPr>
          <w:rFonts w:hint="eastAsia"/>
        </w:rPr>
      </w:pPr>
      <w:r>
        <w:t xml:space="preserve">    if (decodificado is! List) {</w:t>
      </w:r>
    </w:p>
    <w:p w14:paraId="14CB5F5D" w14:textId="77777777" w:rsidR="000E1DF6" w:rsidRDefault="00000000">
      <w:pPr>
        <w:pStyle w:val="CodeBlock"/>
        <w:rPr>
          <w:rFonts w:hint="eastAsia"/>
        </w:rPr>
      </w:pPr>
      <w:r>
        <w:t xml:space="preserve">      throw const CampoInvalido('(raíz)', 'debe ser una lista', null);</w:t>
      </w:r>
    </w:p>
    <w:p w14:paraId="59163638" w14:textId="77777777" w:rsidR="000E1DF6" w:rsidRDefault="00000000">
      <w:pPr>
        <w:pStyle w:val="CodeBlock"/>
        <w:rPr>
          <w:rFonts w:hint="eastAsia"/>
        </w:rPr>
      </w:pPr>
      <w:r>
        <w:t xml:space="preserve">    }</w:t>
      </w:r>
    </w:p>
    <w:p w14:paraId="442AEE77" w14:textId="77777777" w:rsidR="000E1DF6" w:rsidRDefault="00000000">
      <w:pPr>
        <w:pStyle w:val="CodeBlock"/>
        <w:rPr>
          <w:rFonts w:hint="eastAsia"/>
        </w:rPr>
      </w:pPr>
      <w:r>
        <w:t xml:space="preserve">    return _cache = decodificado</w:t>
      </w:r>
    </w:p>
    <w:p w14:paraId="3E0B2931" w14:textId="77777777" w:rsidR="000E1DF6" w:rsidRDefault="00000000">
      <w:pPr>
        <w:pStyle w:val="CodeBlock"/>
        <w:rPr>
          <w:rFonts w:hint="eastAsia"/>
        </w:rPr>
      </w:pPr>
      <w:r>
        <w:t xml:space="preserve">        .map((e) =&gt; Pedido.fromJson(e as Map&lt;String, dynamic&gt;))</w:t>
      </w:r>
    </w:p>
    <w:p w14:paraId="4D380E19" w14:textId="77777777" w:rsidR="000E1DF6" w:rsidRDefault="00000000">
      <w:pPr>
        <w:pStyle w:val="CodeBlock"/>
        <w:rPr>
          <w:rFonts w:hint="eastAsia"/>
        </w:rPr>
      </w:pPr>
      <w:r>
        <w:t xml:space="preserve">        .toList(growable: false);</w:t>
      </w:r>
    </w:p>
    <w:p w14:paraId="7A81B1FD" w14:textId="77777777" w:rsidR="000E1DF6" w:rsidRDefault="00000000">
      <w:pPr>
        <w:pStyle w:val="CodeBlock"/>
        <w:rPr>
          <w:rFonts w:hint="eastAsia"/>
        </w:rPr>
      </w:pPr>
      <w:r>
        <w:t xml:space="preserve">  }</w:t>
      </w:r>
    </w:p>
    <w:p w14:paraId="5C96401A" w14:textId="77777777" w:rsidR="000E1DF6" w:rsidRDefault="000E1DF6">
      <w:pPr>
        <w:pStyle w:val="CodeBlock"/>
        <w:rPr>
          <w:rFonts w:hint="eastAsia"/>
        </w:rPr>
      </w:pPr>
    </w:p>
    <w:p w14:paraId="0B2615C4" w14:textId="77777777" w:rsidR="000E1DF6" w:rsidRDefault="00000000">
      <w:pPr>
        <w:pStyle w:val="CodeBlock"/>
        <w:rPr>
          <w:rFonts w:hint="eastAsia"/>
        </w:rPr>
      </w:pPr>
      <w:r>
        <w:t xml:space="preserve">  @override</w:t>
      </w:r>
    </w:p>
    <w:p w14:paraId="4F1DBE65" w14:textId="77777777" w:rsidR="000E1DF6" w:rsidRDefault="00000000">
      <w:pPr>
        <w:pStyle w:val="CodeBlock"/>
        <w:rPr>
          <w:rFonts w:hint="eastAsia"/>
        </w:rPr>
      </w:pPr>
      <w:r>
        <w:t xml:space="preserve">  Future&lt;Pedido?&gt; obtenerPorId(String id) async {</w:t>
      </w:r>
    </w:p>
    <w:p w14:paraId="431DF964" w14:textId="77777777" w:rsidR="000E1DF6" w:rsidRDefault="00000000">
      <w:pPr>
        <w:pStyle w:val="CodeBlock"/>
        <w:rPr>
          <w:rFonts w:hint="eastAsia"/>
        </w:rPr>
      </w:pPr>
      <w:r>
        <w:t xml:space="preserve">    for (final pedido in await obtenerTodos()) {</w:t>
      </w:r>
    </w:p>
    <w:p w14:paraId="6FF53CDA" w14:textId="77777777" w:rsidR="000E1DF6" w:rsidRDefault="00000000">
      <w:pPr>
        <w:pStyle w:val="CodeBlock"/>
        <w:rPr>
          <w:rFonts w:hint="eastAsia"/>
        </w:rPr>
      </w:pPr>
      <w:r>
        <w:t xml:space="preserve">      if (pedido.id == id) return pedido;</w:t>
      </w:r>
    </w:p>
    <w:p w14:paraId="2E2C7AFF" w14:textId="77777777" w:rsidR="000E1DF6" w:rsidRDefault="00000000">
      <w:pPr>
        <w:pStyle w:val="CodeBlock"/>
        <w:rPr>
          <w:rFonts w:hint="eastAsia"/>
        </w:rPr>
      </w:pPr>
      <w:r>
        <w:t xml:space="preserve">    }</w:t>
      </w:r>
    </w:p>
    <w:p w14:paraId="7B774F97" w14:textId="77777777" w:rsidR="000E1DF6" w:rsidRDefault="00000000">
      <w:pPr>
        <w:pStyle w:val="CodeBlock"/>
        <w:rPr>
          <w:rFonts w:hint="eastAsia"/>
        </w:rPr>
      </w:pPr>
      <w:r>
        <w:lastRenderedPageBreak/>
        <w:t xml:space="preserve">    return null;</w:t>
      </w:r>
    </w:p>
    <w:p w14:paraId="2B355495" w14:textId="77777777" w:rsidR="000E1DF6" w:rsidRDefault="00000000">
      <w:pPr>
        <w:pStyle w:val="CodeBlock"/>
        <w:rPr>
          <w:rFonts w:hint="eastAsia"/>
        </w:rPr>
      </w:pPr>
      <w:r>
        <w:t xml:space="preserve">  }</w:t>
      </w:r>
    </w:p>
    <w:p w14:paraId="37FAB45E" w14:textId="77777777" w:rsidR="000E1DF6" w:rsidRDefault="00000000">
      <w:pPr>
        <w:pStyle w:val="CodeBlock"/>
        <w:rPr>
          <w:rFonts w:hint="eastAsia"/>
        </w:rPr>
      </w:pPr>
      <w:r>
        <w:t>}</w:t>
      </w:r>
    </w:p>
    <w:p w14:paraId="27E644A1" w14:textId="77777777" w:rsidR="000E1DF6" w:rsidRDefault="00000000">
      <w:r>
        <w:t>El lector entra por el constructor. En producción es rootBundle; en pruebas, una función que devuelve una cadena.</w:t>
      </w:r>
    </w:p>
    <w:p w14:paraId="47E39D18" w14:textId="77777777" w:rsidR="000E1DF6" w:rsidRDefault="00000000">
      <w:pPr>
        <w:pStyle w:val="Ttulo2"/>
      </w:pPr>
      <w:r>
        <w:t>Pruebas del repositorio — test/data/pedidos_locales_test.dart</w:t>
      </w:r>
    </w:p>
    <w:p w14:paraId="020E7BF0" w14:textId="77777777" w:rsidR="000E1DF6" w:rsidRDefault="00000000">
      <w:pPr>
        <w:pStyle w:val="CodeBlock"/>
        <w:rPr>
          <w:rFonts w:hint="eastAsia"/>
        </w:rPr>
      </w:pPr>
      <w:r>
        <w:t>test('lee la lista completa del archivo', ...);</w:t>
      </w:r>
    </w:p>
    <w:p w14:paraId="00B54DFB" w14:textId="77777777" w:rsidR="000E1DF6" w:rsidRDefault="00000000">
      <w:pPr>
        <w:pStyle w:val="CodeBlock"/>
        <w:rPr>
          <w:rFonts w:hint="eastAsia"/>
        </w:rPr>
      </w:pPr>
      <w:r>
        <w:t>test('busca por id y devuelve null cuando no está', ...);</w:t>
      </w:r>
    </w:p>
    <w:p w14:paraId="467D349B" w14:textId="77777777" w:rsidR="000E1DF6" w:rsidRDefault="00000000">
      <w:pPr>
        <w:pStyle w:val="CodeBlock"/>
        <w:rPr>
          <w:rFonts w:hint="eastAsia"/>
        </w:rPr>
      </w:pPr>
      <w:r>
        <w:t>test('un archivo que no es una lista se rechaza', ...);</w:t>
      </w:r>
    </w:p>
    <w:p w14:paraId="4C580567" w14:textId="77777777" w:rsidR="000E1DF6" w:rsidRDefault="00000000">
      <w:pPr>
        <w:pStyle w:val="CodeBlock"/>
        <w:rPr>
          <w:rFonts w:hint="eastAsia"/>
        </w:rPr>
      </w:pPr>
      <w:r>
        <w:t>test('el asset declarado en pubspec existe y el modelo lo entiende', ...);</w:t>
      </w:r>
    </w:p>
    <w:p w14:paraId="5186EA8D" w14:textId="77777777" w:rsidR="000E1DF6" w:rsidRDefault="00000000">
      <w:r>
        <w:br w:type="page"/>
      </w:r>
    </w:p>
    <w:p w14:paraId="3FE0F618" w14:textId="77777777" w:rsidR="000E1DF6" w:rsidRDefault="00000000">
      <w:pPr>
        <w:pStyle w:val="Ttulo1"/>
      </w:pPr>
      <w:r>
        <w:lastRenderedPageBreak/>
        <w:t>Paso 10 — Verlo en pantalla (opcional)</w:t>
      </w:r>
    </w:p>
    <w:p w14:paraId="344DCC83" w14:textId="77777777" w:rsidR="000E1DF6" w:rsidRDefault="00000000">
      <w:pPr>
        <w:pStyle w:val="Ttulo2"/>
      </w:pPr>
      <w:r>
        <w:t>lib/main.dart</w:t>
      </w:r>
    </w:p>
    <w:p w14:paraId="27AB969B" w14:textId="77777777" w:rsidR="000E1DF6" w:rsidRDefault="00000000">
      <w:pPr>
        <w:pStyle w:val="CodeBlock"/>
        <w:rPr>
          <w:rFonts w:hint="eastAsia"/>
        </w:rPr>
      </w:pPr>
      <w:r>
        <w:t>void main() =&gt; runApp(const MiApp());</w:t>
      </w:r>
    </w:p>
    <w:p w14:paraId="7CBD8A0D" w14:textId="77777777" w:rsidR="000E1DF6" w:rsidRDefault="000E1DF6">
      <w:pPr>
        <w:pStyle w:val="CodeBlock"/>
        <w:rPr>
          <w:rFonts w:hint="eastAsia"/>
        </w:rPr>
      </w:pPr>
    </w:p>
    <w:p w14:paraId="0E661B72" w14:textId="77777777" w:rsidR="000E1DF6" w:rsidRDefault="00000000">
      <w:pPr>
        <w:pStyle w:val="CodeBlock"/>
        <w:rPr>
          <w:rFonts w:hint="eastAsia"/>
        </w:rPr>
      </w:pPr>
      <w:r>
        <w:t>class MiApp extends StatelessWidget {</w:t>
      </w:r>
    </w:p>
    <w:p w14:paraId="7E37AEAA" w14:textId="77777777" w:rsidR="000E1DF6" w:rsidRDefault="00000000">
      <w:pPr>
        <w:pStyle w:val="CodeBlock"/>
        <w:rPr>
          <w:rFonts w:hint="eastAsia"/>
        </w:rPr>
      </w:pPr>
      <w:r>
        <w:t xml:space="preserve">  const MiApp({super.key});</w:t>
      </w:r>
    </w:p>
    <w:p w14:paraId="3934B030" w14:textId="77777777" w:rsidR="000E1DF6" w:rsidRDefault="00000000">
      <w:pPr>
        <w:pStyle w:val="CodeBlock"/>
        <w:rPr>
          <w:rFonts w:hint="eastAsia"/>
        </w:rPr>
      </w:pPr>
      <w:r>
        <w:t xml:space="preserve">  @override</w:t>
      </w:r>
    </w:p>
    <w:p w14:paraId="3557E1CD" w14:textId="77777777" w:rsidR="000E1DF6" w:rsidRDefault="00000000">
      <w:pPr>
        <w:pStyle w:val="CodeBlock"/>
        <w:rPr>
          <w:rFonts w:hint="eastAsia"/>
        </w:rPr>
      </w:pPr>
      <w:r>
        <w:t xml:space="preserve">  Widget build(BuildContext context) =&gt; MaterialApp(</w:t>
      </w:r>
    </w:p>
    <w:p w14:paraId="077E5070" w14:textId="77777777" w:rsidR="000E1DF6" w:rsidRDefault="00000000">
      <w:pPr>
        <w:pStyle w:val="CodeBlock"/>
        <w:rPr>
          <w:rFonts w:hint="eastAsia"/>
        </w:rPr>
      </w:pPr>
      <w:r>
        <w:t xml:space="preserve">    title: 'Pedidos',</w:t>
      </w:r>
    </w:p>
    <w:p w14:paraId="13E09FCC" w14:textId="77777777" w:rsidR="000E1DF6" w:rsidRDefault="00000000">
      <w:pPr>
        <w:pStyle w:val="CodeBlock"/>
        <w:rPr>
          <w:rFonts w:hint="eastAsia"/>
        </w:rPr>
      </w:pPr>
      <w:r>
        <w:t xml:space="preserve">    theme: ThemeData(colorSchemeSeed: Colors.orange),</w:t>
      </w:r>
    </w:p>
    <w:p w14:paraId="2B5F170C" w14:textId="77777777" w:rsidR="000E1DF6" w:rsidRDefault="00000000">
      <w:pPr>
        <w:pStyle w:val="CodeBlock"/>
        <w:rPr>
          <w:rFonts w:hint="eastAsia"/>
        </w:rPr>
      </w:pPr>
      <w:r>
        <w:t xml:space="preserve">    home: const PantallaPedidos(),</w:t>
      </w:r>
    </w:p>
    <w:p w14:paraId="7A03FB33" w14:textId="77777777" w:rsidR="000E1DF6" w:rsidRDefault="00000000">
      <w:pPr>
        <w:pStyle w:val="CodeBlock"/>
        <w:rPr>
          <w:rFonts w:hint="eastAsia"/>
        </w:rPr>
      </w:pPr>
      <w:r>
        <w:t xml:space="preserve">  );</w:t>
      </w:r>
    </w:p>
    <w:p w14:paraId="05C8DD8D" w14:textId="77777777" w:rsidR="000E1DF6" w:rsidRDefault="00000000">
      <w:pPr>
        <w:pStyle w:val="CodeBlock"/>
        <w:rPr>
          <w:rFonts w:hint="eastAsia"/>
        </w:rPr>
      </w:pPr>
      <w:r>
        <w:t>}</w:t>
      </w:r>
    </w:p>
    <w:p w14:paraId="05E80DD1" w14:textId="77777777" w:rsidR="000E1DF6" w:rsidRDefault="000E1DF6">
      <w:pPr>
        <w:pStyle w:val="CodeBlock"/>
        <w:rPr>
          <w:rFonts w:hint="eastAsia"/>
        </w:rPr>
      </w:pPr>
    </w:p>
    <w:p w14:paraId="3266C91E" w14:textId="77777777" w:rsidR="000E1DF6" w:rsidRDefault="00000000">
      <w:pPr>
        <w:pStyle w:val="CodeBlock"/>
        <w:rPr>
          <w:rFonts w:hint="eastAsia"/>
        </w:rPr>
      </w:pPr>
      <w:r>
        <w:t>class PantallaPedidos extends StatefulWidget { ... }</w:t>
      </w:r>
    </w:p>
    <w:p w14:paraId="2C3E5499" w14:textId="77777777" w:rsidR="000E1DF6" w:rsidRDefault="000E1DF6">
      <w:pPr>
        <w:pStyle w:val="CodeBlock"/>
        <w:rPr>
          <w:rFonts w:hint="eastAsia"/>
        </w:rPr>
      </w:pPr>
    </w:p>
    <w:p w14:paraId="6E403D1B" w14:textId="77777777" w:rsidR="000E1DF6" w:rsidRDefault="00000000">
      <w:pPr>
        <w:pStyle w:val="CodeBlock"/>
        <w:rPr>
          <w:rFonts w:hint="eastAsia"/>
        </w:rPr>
      </w:pPr>
      <w:r>
        <w:t>class _PantallaPedidosState extends State&lt;PantallaPedidos&gt; {</w:t>
      </w:r>
    </w:p>
    <w:p w14:paraId="3175389C" w14:textId="77777777" w:rsidR="000E1DF6" w:rsidRDefault="00000000">
      <w:pPr>
        <w:pStyle w:val="CodeBlock"/>
        <w:rPr>
          <w:rFonts w:hint="eastAsia"/>
        </w:rPr>
      </w:pPr>
      <w:r>
        <w:t xml:space="preserve">  late final Future&lt;List&lt;Pedido&gt;&gt; _pedidos = PedidosLocales().obtenerTodos();</w:t>
      </w:r>
    </w:p>
    <w:p w14:paraId="79097FA0" w14:textId="77777777" w:rsidR="000E1DF6" w:rsidRDefault="00000000">
      <w:pPr>
        <w:pStyle w:val="CodeBlock"/>
        <w:rPr>
          <w:rFonts w:hint="eastAsia"/>
        </w:rPr>
      </w:pPr>
      <w:r>
        <w:t xml:space="preserve">  // FutureBuilder con ListView.separated que muestra:</w:t>
      </w:r>
    </w:p>
    <w:p w14:paraId="7C721DD9" w14:textId="77777777" w:rsidR="000E1DF6" w:rsidRDefault="00000000">
      <w:pPr>
        <w:pStyle w:val="CodeBlock"/>
        <w:rPr>
          <w:rFonts w:hint="eastAsia"/>
        </w:rPr>
      </w:pPr>
      <w:r>
        <w:t xml:space="preserve">  // - Nombre del cliente</w:t>
      </w:r>
    </w:p>
    <w:p w14:paraId="40F0106F" w14:textId="77777777" w:rsidR="000E1DF6" w:rsidRDefault="00000000">
      <w:pPr>
        <w:pStyle w:val="CodeBlock"/>
        <w:rPr>
          <w:rFonts w:hint="eastAsia"/>
        </w:rPr>
      </w:pPr>
      <w:r>
        <w:t xml:space="preserve">  // - Barrio · etiqueta del estado</w:t>
      </w:r>
    </w:p>
    <w:p w14:paraId="54B33CE0" w14:textId="77777777" w:rsidR="000E1DF6" w:rsidRDefault="00000000">
      <w:pPr>
        <w:pStyle w:val="CodeBlock"/>
        <w:rPr>
          <w:rFonts w:hint="eastAsia"/>
        </w:rPr>
      </w:pPr>
      <w:r>
        <w:t xml:space="preserve">  // - Total en pesos</w:t>
      </w:r>
    </w:p>
    <w:p w14:paraId="7B33534F" w14:textId="77777777" w:rsidR="000E1DF6" w:rsidRDefault="00000000">
      <w:pPr>
        <w:pStyle w:val="CodeBlock"/>
        <w:rPr>
          <w:rFonts w:hint="eastAsia"/>
        </w:rPr>
      </w:pPr>
      <w:r>
        <w:t xml:space="preserve">  // - Icono de comida si tiene productos</w:t>
      </w:r>
    </w:p>
    <w:p w14:paraId="7B0FFA27" w14:textId="77777777" w:rsidR="000E1DF6" w:rsidRDefault="00000000">
      <w:pPr>
        <w:pStyle w:val="CodeBlock"/>
        <w:rPr>
          <w:rFonts w:hint="eastAsia"/>
        </w:rPr>
      </w:pPr>
      <w:r>
        <w:t>}</w:t>
      </w:r>
    </w:p>
    <w:p w14:paraId="2EFC9F22" w14:textId="77777777" w:rsidR="000E1DF6" w:rsidRDefault="00000000">
      <w:r>
        <w:t>late final en el campo: el Future se crea UNA vez. Crearlo dentro de build() lo relanza en cada reconstrucción.</w:t>
      </w:r>
    </w:p>
    <w:p w14:paraId="1EA048BD" w14:textId="77777777" w:rsidR="000E1DF6" w:rsidRDefault="00000000">
      <w:r>
        <w:br w:type="page"/>
      </w:r>
    </w:p>
    <w:p w14:paraId="061332EF" w14:textId="77777777" w:rsidR="000E1DF6" w:rsidRDefault="00000000">
      <w:pPr>
        <w:pStyle w:val="Ttulo1"/>
      </w:pPr>
      <w:r>
        <w:lastRenderedPageBreak/>
        <w:t>Paso 11 — Lo mismo, generado con freezed</w:t>
      </w:r>
    </w:p>
    <w:p w14:paraId="2995BE1D" w14:textId="77777777" w:rsidR="000E1DF6" w:rsidRDefault="00000000">
      <w:pPr>
        <w:pStyle w:val="Ttulo2"/>
      </w:pPr>
      <w:r>
        <w:t>Dependencias</w:t>
      </w:r>
    </w:p>
    <w:p w14:paraId="70AB165B" w14:textId="77777777" w:rsidR="000E1DF6" w:rsidRDefault="00000000">
      <w:pPr>
        <w:pStyle w:val="CodeBlock"/>
        <w:rPr>
          <w:rFonts w:hint="eastAsia"/>
        </w:rPr>
      </w:pPr>
      <w:r>
        <w:t>flutter pub add freezed_annotation json_annotation</w:t>
      </w:r>
    </w:p>
    <w:p w14:paraId="6E858742" w14:textId="77777777" w:rsidR="000E1DF6" w:rsidRDefault="00000000">
      <w:pPr>
        <w:pStyle w:val="CodeBlock"/>
        <w:rPr>
          <w:rFonts w:hint="eastAsia"/>
        </w:rPr>
      </w:pPr>
      <w:r>
        <w:t>flutter pub add dev:build_runner dev:freezed dev:json_serializable</w:t>
      </w:r>
    </w:p>
    <w:p w14:paraId="13A2E5E4" w14:textId="77777777" w:rsidR="000E1DF6" w:rsidRDefault="00000000">
      <w:pPr>
        <w:pStyle w:val="CodeBlock"/>
        <w:rPr>
          <w:rFonts w:hint="eastAsia"/>
        </w:rPr>
      </w:pPr>
      <w:r>
        <w:t>dart run build_runner build --delete-conflicting-outputs</w:t>
      </w:r>
    </w:p>
    <w:p w14:paraId="6B5A197E" w14:textId="77777777" w:rsidR="000E1DF6" w:rsidRDefault="00000000">
      <w:pPr>
        <w:pStyle w:val="Ttulo2"/>
      </w:pPr>
      <w:r>
        <w:t>Versión generada de Pedido</w:t>
      </w:r>
    </w:p>
    <w:p w14:paraId="7A90E36B" w14:textId="77777777" w:rsidR="000E1DF6" w:rsidRDefault="00000000">
      <w:pPr>
        <w:pStyle w:val="CodeBlock"/>
        <w:rPr>
          <w:rFonts w:hint="eastAsia"/>
        </w:rPr>
      </w:pPr>
      <w:r>
        <w:t>@freezed</w:t>
      </w:r>
    </w:p>
    <w:p w14:paraId="23716866" w14:textId="77777777" w:rsidR="000E1DF6" w:rsidRDefault="00000000">
      <w:pPr>
        <w:pStyle w:val="CodeBlock"/>
        <w:rPr>
          <w:rFonts w:hint="eastAsia"/>
        </w:rPr>
      </w:pPr>
      <w:r>
        <w:t>abstract class Pedido with _$Pedido {</w:t>
      </w:r>
    </w:p>
    <w:p w14:paraId="50BED384" w14:textId="77777777" w:rsidR="000E1DF6" w:rsidRDefault="00000000">
      <w:pPr>
        <w:pStyle w:val="CodeBlock"/>
        <w:rPr>
          <w:rFonts w:hint="eastAsia"/>
        </w:rPr>
      </w:pPr>
      <w:r>
        <w:t xml:space="preserve">  const factory Pedido({</w:t>
      </w:r>
    </w:p>
    <w:p w14:paraId="43C54D37" w14:textId="77777777" w:rsidR="000E1DF6" w:rsidRDefault="00000000">
      <w:pPr>
        <w:pStyle w:val="CodeBlock"/>
        <w:rPr>
          <w:rFonts w:hint="eastAsia"/>
        </w:rPr>
      </w:pPr>
      <w:r>
        <w:t xml:space="preserve">    required String id,</w:t>
      </w:r>
    </w:p>
    <w:p w14:paraId="032FFDCB" w14:textId="77777777" w:rsidR="000E1DF6" w:rsidRDefault="00000000">
      <w:pPr>
        <w:pStyle w:val="CodeBlock"/>
        <w:rPr>
          <w:rFonts w:hint="eastAsia"/>
        </w:rPr>
      </w:pPr>
      <w:r>
        <w:t xml:space="preserve">    required String descripcion,</w:t>
      </w:r>
    </w:p>
    <w:p w14:paraId="6327FACF" w14:textId="77777777" w:rsidR="000E1DF6" w:rsidRDefault="00000000">
      <w:pPr>
        <w:pStyle w:val="CodeBlock"/>
        <w:rPr>
          <w:rFonts w:hint="eastAsia"/>
        </w:rPr>
      </w:pPr>
      <w:r>
        <w:t xml:space="preserve">    required String cliente,</w:t>
      </w:r>
    </w:p>
    <w:p w14:paraId="0FCDBB89" w14:textId="77777777" w:rsidR="000E1DF6" w:rsidRDefault="00000000">
      <w:pPr>
        <w:pStyle w:val="CodeBlock"/>
        <w:rPr>
          <w:rFonts w:hint="eastAsia"/>
        </w:rPr>
      </w:pPr>
      <w:r>
        <w:t xml:space="preserve">    required Direccion direccion,</w:t>
      </w:r>
    </w:p>
    <w:p w14:paraId="62A02333" w14:textId="77777777" w:rsidR="000E1DF6" w:rsidRDefault="00000000">
      <w:pPr>
        <w:pStyle w:val="CodeBlock"/>
        <w:rPr>
          <w:rFonts w:hint="eastAsia"/>
        </w:rPr>
      </w:pPr>
      <w:r>
        <w:t xml:space="preserve">    required DateTime creadoEn,</w:t>
      </w:r>
    </w:p>
    <w:p w14:paraId="347350B7" w14:textId="77777777" w:rsidR="000E1DF6" w:rsidRDefault="00000000">
      <w:pPr>
        <w:pStyle w:val="CodeBlock"/>
        <w:rPr>
          <w:rFonts w:hint="eastAsia"/>
        </w:rPr>
      </w:pPr>
      <w:r>
        <w:t xml:space="preserve">    required EstadoPedido estado,</w:t>
      </w:r>
    </w:p>
    <w:p w14:paraId="46EC599E" w14:textId="77777777" w:rsidR="000E1DF6" w:rsidRDefault="00000000">
      <w:pPr>
        <w:pStyle w:val="CodeBlock"/>
        <w:rPr>
          <w:rFonts w:hint="eastAsia"/>
        </w:rPr>
      </w:pPr>
      <w:r>
        <w:t xml:space="preserve">    required double total,</w:t>
      </w:r>
    </w:p>
    <w:p w14:paraId="7436D3C5" w14:textId="77777777" w:rsidR="000E1DF6" w:rsidRDefault="00000000">
      <w:pPr>
        <w:pStyle w:val="CodeBlock"/>
        <w:rPr>
          <w:rFonts w:hint="eastAsia"/>
        </w:rPr>
      </w:pPr>
      <w:r>
        <w:t xml:space="preserve">    @Default(&lt;String&gt;[]) List&lt;String&gt; productos,</w:t>
      </w:r>
    </w:p>
    <w:p w14:paraId="76671071" w14:textId="77777777" w:rsidR="000E1DF6" w:rsidRDefault="00000000">
      <w:pPr>
        <w:pStyle w:val="CodeBlock"/>
        <w:rPr>
          <w:rFonts w:hint="eastAsia"/>
        </w:rPr>
      </w:pPr>
      <w:r>
        <w:t xml:space="preserve">  }) = _Pedido;</w:t>
      </w:r>
    </w:p>
    <w:p w14:paraId="6AEEC432" w14:textId="77777777" w:rsidR="000E1DF6" w:rsidRDefault="000E1DF6">
      <w:pPr>
        <w:pStyle w:val="CodeBlock"/>
        <w:rPr>
          <w:rFonts w:hint="eastAsia"/>
        </w:rPr>
      </w:pPr>
    </w:p>
    <w:p w14:paraId="64E9A9D3" w14:textId="77777777" w:rsidR="000E1DF6" w:rsidRDefault="00000000">
      <w:pPr>
        <w:pStyle w:val="CodeBlock"/>
        <w:rPr>
          <w:rFonts w:hint="eastAsia"/>
        </w:rPr>
      </w:pPr>
      <w:r>
        <w:t xml:space="preserve">  const Pedido._();</w:t>
      </w:r>
    </w:p>
    <w:p w14:paraId="7324E0A3" w14:textId="77777777" w:rsidR="000E1DF6" w:rsidRDefault="000E1DF6">
      <w:pPr>
        <w:pStyle w:val="CodeBlock"/>
        <w:rPr>
          <w:rFonts w:hint="eastAsia"/>
        </w:rPr>
      </w:pPr>
    </w:p>
    <w:p w14:paraId="68CAB703" w14:textId="77777777" w:rsidR="000E1DF6" w:rsidRDefault="00000000">
      <w:pPr>
        <w:pStyle w:val="CodeBlock"/>
        <w:rPr>
          <w:rFonts w:hint="eastAsia"/>
        </w:rPr>
      </w:pPr>
      <w:r>
        <w:t xml:space="preserve">  factory Pedido.fromJson(Map&lt;String, dynamic&gt; json) =&gt;</w:t>
      </w:r>
    </w:p>
    <w:p w14:paraId="43DBDA36" w14:textId="77777777" w:rsidR="000E1DF6" w:rsidRDefault="00000000">
      <w:pPr>
        <w:pStyle w:val="CodeBlock"/>
        <w:rPr>
          <w:rFonts w:hint="eastAsia"/>
        </w:rPr>
      </w:pPr>
      <w:r>
        <w:t xml:space="preserve">      _$PedidoFromJson(json);</w:t>
      </w:r>
    </w:p>
    <w:p w14:paraId="644F2793" w14:textId="77777777" w:rsidR="000E1DF6" w:rsidRDefault="000E1DF6">
      <w:pPr>
        <w:pStyle w:val="CodeBlock"/>
        <w:rPr>
          <w:rFonts w:hint="eastAsia"/>
        </w:rPr>
      </w:pPr>
    </w:p>
    <w:p w14:paraId="4BAE2A10" w14:textId="77777777" w:rsidR="000E1DF6" w:rsidRDefault="00000000">
      <w:pPr>
        <w:pStyle w:val="CodeBlock"/>
        <w:rPr>
          <w:rFonts w:hint="eastAsia"/>
        </w:rPr>
      </w:pPr>
      <w:r>
        <w:t xml:space="preserve">  // Las reglas de negocio siguen siendo tuyas</w:t>
      </w:r>
    </w:p>
    <w:p w14:paraId="739084B9" w14:textId="77777777" w:rsidR="000E1DF6" w:rsidRDefault="00000000">
      <w:pPr>
        <w:pStyle w:val="CodeBlock"/>
        <w:rPr>
          <w:rFonts w:hint="eastAsia"/>
        </w:rPr>
      </w:pPr>
      <w:r>
        <w:t xml:space="preserve">  bool get tieneProductos  =&gt; productos.isNotEmpty;</w:t>
      </w:r>
    </w:p>
    <w:p w14:paraId="0A40900B" w14:textId="77777777" w:rsidR="000E1DF6" w:rsidRDefault="00000000">
      <w:pPr>
        <w:pStyle w:val="CodeBlock"/>
        <w:rPr>
          <w:rFonts w:hint="eastAsia"/>
        </w:rPr>
      </w:pPr>
      <w:r>
        <w:t xml:space="preserve">  bool get sePuedeModificar =&gt; estado.sePuedeModificar;</w:t>
      </w:r>
    </w:p>
    <w:p w14:paraId="69E29996" w14:textId="77777777" w:rsidR="000E1DF6" w:rsidRDefault="00000000">
      <w:pPr>
        <w:pStyle w:val="CodeBlock"/>
        <w:rPr>
          <w:rFonts w:hint="eastAsia"/>
        </w:rPr>
      </w:pPr>
      <w:r>
        <w:t>}</w:t>
      </w:r>
    </w:p>
    <w:p w14:paraId="352AF40C" w14:textId="77777777" w:rsidR="000E1DF6" w:rsidRDefault="00000000">
      <w:pPr>
        <w:pStyle w:val="Ttulo2"/>
      </w:pPr>
      <w:r>
        <w:t>Versión generada de EstadoPedido</w:t>
      </w:r>
    </w:p>
    <w:p w14:paraId="4BE1410F" w14:textId="77777777" w:rsidR="000E1DF6" w:rsidRDefault="00000000">
      <w:pPr>
        <w:pStyle w:val="CodeBlock"/>
        <w:rPr>
          <w:rFonts w:hint="eastAsia"/>
        </w:rPr>
      </w:pPr>
      <w:r>
        <w:t>@Freezed(unionKey: 'tipo', unionValueCase: FreezedUnionCase.snake)</w:t>
      </w:r>
    </w:p>
    <w:p w14:paraId="1B89A7FB" w14:textId="77777777" w:rsidR="000E1DF6" w:rsidRDefault="00000000">
      <w:pPr>
        <w:pStyle w:val="CodeBlock"/>
        <w:rPr>
          <w:rFonts w:hint="eastAsia"/>
        </w:rPr>
      </w:pPr>
      <w:r>
        <w:t>sealed class EstadoPedido with _$EstadoPedido {</w:t>
      </w:r>
    </w:p>
    <w:p w14:paraId="0AFDFF42" w14:textId="77777777" w:rsidR="000E1DF6" w:rsidRDefault="00000000">
      <w:pPr>
        <w:pStyle w:val="CodeBlock"/>
        <w:rPr>
          <w:rFonts w:hint="eastAsia"/>
        </w:rPr>
      </w:pPr>
      <w:r>
        <w:t xml:space="preserve">  const factory EstadoPedido.borrador() = Borrador;</w:t>
      </w:r>
    </w:p>
    <w:p w14:paraId="4D364DDC" w14:textId="77777777" w:rsidR="000E1DF6" w:rsidRDefault="00000000">
      <w:pPr>
        <w:pStyle w:val="CodeBlock"/>
        <w:rPr>
          <w:rFonts w:hint="eastAsia"/>
        </w:rPr>
      </w:pPr>
      <w:r>
        <w:t xml:space="preserve">  const factory EstadoPedido.confirmado(DateTime confirmadoEn) = Confirmado;</w:t>
      </w:r>
    </w:p>
    <w:p w14:paraId="3755C451" w14:textId="77777777" w:rsidR="000E1DF6" w:rsidRDefault="00000000">
      <w:pPr>
        <w:pStyle w:val="CodeBlock"/>
        <w:rPr>
          <w:rFonts w:hint="eastAsia"/>
        </w:rPr>
      </w:pPr>
      <w:r>
        <w:t xml:space="preserve">  const factory EstadoPedido.enPreparacion(String cocinero) = EnPreparacion;</w:t>
      </w:r>
    </w:p>
    <w:p w14:paraId="705937A2" w14:textId="77777777" w:rsidR="000E1DF6" w:rsidRDefault="00000000">
      <w:pPr>
        <w:pStyle w:val="CodeBlock"/>
        <w:rPr>
          <w:rFonts w:hint="eastAsia"/>
        </w:rPr>
      </w:pPr>
      <w:r>
        <w:t xml:space="preserve">  const factory EstadoPedido.enCamino(String repartidor, DateTime salidaEn) = EnCamino;</w:t>
      </w:r>
    </w:p>
    <w:p w14:paraId="29B82462" w14:textId="77777777" w:rsidR="000E1DF6" w:rsidRDefault="00000000">
      <w:pPr>
        <w:pStyle w:val="CodeBlock"/>
        <w:rPr>
          <w:rFonts w:hint="eastAsia"/>
        </w:rPr>
      </w:pPr>
      <w:r>
        <w:t xml:space="preserve">  const factory EstadoPedido.entregado(DateTime entregadoEn, String? calificacion) = Entregado;</w:t>
      </w:r>
    </w:p>
    <w:p w14:paraId="1858980C" w14:textId="77777777" w:rsidR="000E1DF6" w:rsidRDefault="00000000">
      <w:pPr>
        <w:pStyle w:val="CodeBlock"/>
        <w:rPr>
          <w:rFonts w:hint="eastAsia"/>
        </w:rPr>
      </w:pPr>
      <w:r>
        <w:lastRenderedPageBreak/>
        <w:t xml:space="preserve">  const factory EstadoPedido.rechazado(String motivo) = Cancelado;</w:t>
      </w:r>
    </w:p>
    <w:p w14:paraId="19CDD309" w14:textId="77777777" w:rsidR="000E1DF6" w:rsidRDefault="000E1DF6">
      <w:pPr>
        <w:pStyle w:val="CodeBlock"/>
        <w:rPr>
          <w:rFonts w:hint="eastAsia"/>
        </w:rPr>
      </w:pPr>
    </w:p>
    <w:p w14:paraId="0825CF79" w14:textId="77777777" w:rsidR="000E1DF6" w:rsidRDefault="00000000">
      <w:pPr>
        <w:pStyle w:val="CodeBlock"/>
        <w:rPr>
          <w:rFonts w:hint="eastAsia"/>
        </w:rPr>
      </w:pPr>
      <w:r>
        <w:t xml:space="preserve">  factory EstadoPedido.fromJson(Map&lt;String, dynamic&gt; json) =&gt;</w:t>
      </w:r>
    </w:p>
    <w:p w14:paraId="2D950836" w14:textId="77777777" w:rsidR="000E1DF6" w:rsidRDefault="00000000">
      <w:pPr>
        <w:pStyle w:val="CodeBlock"/>
        <w:rPr>
          <w:rFonts w:hint="eastAsia"/>
        </w:rPr>
      </w:pPr>
      <w:r>
        <w:t xml:space="preserve">      _$EstadoPedidoFromJson(json);</w:t>
      </w:r>
    </w:p>
    <w:p w14:paraId="4968BC62" w14:textId="77777777" w:rsidR="000E1DF6" w:rsidRDefault="00000000">
      <w:pPr>
        <w:pStyle w:val="CodeBlock"/>
        <w:rPr>
          <w:rFonts w:hint="eastAsia"/>
        </w:rPr>
      </w:pPr>
      <w:r>
        <w:t>}</w:t>
      </w:r>
    </w:p>
    <w:p w14:paraId="520FE15A" w14:textId="77777777" w:rsidR="000E1DF6" w:rsidRDefault="00000000">
      <w:pPr>
        <w:pStyle w:val="Ttulo2"/>
      </w:pPr>
      <w:r>
        <w:t>Criterio: ¿a mano o con freezed?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E1DF6" w14:paraId="1AA7CAA0" w14:textId="77777777" w:rsidTr="000E1D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452D29" w14:textId="77777777" w:rsidR="000E1DF6" w:rsidRDefault="00000000">
            <w:r>
              <w:t>Aspecto</w:t>
            </w:r>
          </w:p>
        </w:tc>
        <w:tc>
          <w:tcPr>
            <w:tcW w:w="2880" w:type="dxa"/>
          </w:tcPr>
          <w:p w14:paraId="66E25436" w14:textId="77777777" w:rsidR="000E1D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 mano</w:t>
            </w:r>
          </w:p>
        </w:tc>
        <w:tc>
          <w:tcPr>
            <w:tcW w:w="2880" w:type="dxa"/>
          </w:tcPr>
          <w:p w14:paraId="13C57F0D" w14:textId="77777777" w:rsidR="000E1D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 freezed</w:t>
            </w:r>
          </w:p>
        </w:tc>
      </w:tr>
      <w:tr w:rsidR="000E1DF6" w14:paraId="6B13126B" w14:textId="77777777" w:rsidTr="000E1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1518BE" w14:textId="77777777" w:rsidR="000E1DF6" w:rsidRDefault="00000000">
            <w:r>
              <w:t>Líneas de Pedido</w:t>
            </w:r>
          </w:p>
        </w:tc>
        <w:tc>
          <w:tcPr>
            <w:tcW w:w="2880" w:type="dxa"/>
          </w:tcPr>
          <w:p w14:paraId="6E6308D6" w14:textId="77777777" w:rsidR="000E1D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≈ 110</w:t>
            </w:r>
          </w:p>
        </w:tc>
        <w:tc>
          <w:tcPr>
            <w:tcW w:w="2880" w:type="dxa"/>
          </w:tcPr>
          <w:p w14:paraId="6856F572" w14:textId="77777777" w:rsidR="000E1D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≈ 30 + 400 generadas</w:t>
            </w:r>
          </w:p>
        </w:tc>
      </w:tr>
      <w:tr w:rsidR="000E1DF6" w14:paraId="15210ECF" w14:textId="77777777" w:rsidTr="000E1D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B68450" w14:textId="77777777" w:rsidR="000E1DF6" w:rsidRDefault="00000000">
            <w:r>
              <w:t>==, hashCode, toString</w:t>
            </w:r>
          </w:p>
        </w:tc>
        <w:tc>
          <w:tcPr>
            <w:tcW w:w="2880" w:type="dxa"/>
          </w:tcPr>
          <w:p w14:paraId="55FECB33" w14:textId="77777777" w:rsidR="000E1D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Los escribes tú</w:t>
            </w:r>
          </w:p>
        </w:tc>
        <w:tc>
          <w:tcPr>
            <w:tcW w:w="2880" w:type="dxa"/>
          </w:tcPr>
          <w:p w14:paraId="2AC65113" w14:textId="77777777" w:rsidR="000E1D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Siempre correctos</w:t>
            </w:r>
          </w:p>
        </w:tc>
      </w:tr>
      <w:tr w:rsidR="000E1DF6" w14:paraId="00E68993" w14:textId="77777777" w:rsidTr="000E1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41EAED" w14:textId="77777777" w:rsidR="000E1DF6" w:rsidRDefault="00000000">
            <w:r>
              <w:t>copyWith que pone null</w:t>
            </w:r>
          </w:p>
        </w:tc>
        <w:tc>
          <w:tcPr>
            <w:tcW w:w="2880" w:type="dxa"/>
          </w:tcPr>
          <w:p w14:paraId="6BDE43C3" w14:textId="77777777" w:rsidR="000E1D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No, sin un centinela</w:t>
            </w:r>
          </w:p>
        </w:tc>
        <w:tc>
          <w:tcPr>
            <w:tcW w:w="2880" w:type="dxa"/>
          </w:tcPr>
          <w:p w14:paraId="48DA7C7C" w14:textId="77777777" w:rsidR="000E1D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</w:tr>
      <w:tr w:rsidR="000E1DF6" w14:paraId="42AE1775" w14:textId="77777777" w:rsidTr="000E1D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388ECA" w14:textId="77777777" w:rsidR="000E1DF6" w:rsidRDefault="00000000">
            <w:r>
              <w:t>Mensaje de error JSON</w:t>
            </w:r>
          </w:p>
        </w:tc>
        <w:tc>
          <w:tcPr>
            <w:tcW w:w="2880" w:type="dxa"/>
          </w:tcPr>
          <w:p w14:paraId="3FCAB2AD" w14:textId="77777777" w:rsidR="000E1D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CampoInvalido: 'cliente'...</w:t>
            </w:r>
          </w:p>
        </w:tc>
        <w:tc>
          <w:tcPr>
            <w:tcW w:w="2880" w:type="dxa"/>
          </w:tcPr>
          <w:p w14:paraId="5E356D47" w14:textId="77777777" w:rsidR="000E1D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type 'Null' is not...</w:t>
            </w:r>
          </w:p>
        </w:tc>
      </w:tr>
      <w:tr w:rsidR="000E1DF6" w14:paraId="39B93804" w14:textId="77777777" w:rsidTr="000E1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C6B51A" w14:textId="77777777" w:rsidR="000E1DF6" w:rsidRDefault="00000000">
            <w:r>
              <w:t>Tiempo hasta compilar</w:t>
            </w:r>
          </w:p>
        </w:tc>
        <w:tc>
          <w:tcPr>
            <w:tcW w:w="2880" w:type="dxa"/>
          </w:tcPr>
          <w:p w14:paraId="011E78DF" w14:textId="77777777" w:rsidR="000E1D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Inmediato</w:t>
            </w:r>
          </w:p>
        </w:tc>
        <w:tc>
          <w:tcPr>
            <w:tcW w:w="2880" w:type="dxa"/>
          </w:tcPr>
          <w:p w14:paraId="090FAF00" w14:textId="77777777" w:rsidR="000E1D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Hay que correr el generador</w:t>
            </w:r>
          </w:p>
        </w:tc>
      </w:tr>
      <w:tr w:rsidR="000E1DF6" w14:paraId="3A54DC27" w14:textId="77777777" w:rsidTr="000E1D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A6CC75" w14:textId="77777777" w:rsidR="000E1DF6" w:rsidRDefault="00000000">
            <w:r>
              <w:t>Qué se necesita</w:t>
            </w:r>
          </w:p>
        </w:tc>
        <w:tc>
          <w:tcPr>
            <w:tcW w:w="2880" w:type="dxa"/>
          </w:tcPr>
          <w:p w14:paraId="46FE5BF3" w14:textId="77777777" w:rsidR="000E1D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Solo Dart</w:t>
            </w:r>
          </w:p>
        </w:tc>
        <w:tc>
          <w:tcPr>
            <w:tcW w:w="2880" w:type="dxa"/>
          </w:tcPr>
          <w:p w14:paraId="271A6301" w14:textId="77777777" w:rsidR="000E1D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Dart + build_runner</w:t>
            </w:r>
          </w:p>
        </w:tc>
      </w:tr>
    </w:tbl>
    <w:p w14:paraId="648EA63F" w14:textId="77777777" w:rsidR="000E1DF6" w:rsidRDefault="000E1DF6"/>
    <w:p w14:paraId="4F8CB62C" w14:textId="77777777" w:rsidR="000E1DF6" w:rsidRDefault="00000000">
      <w:r>
        <w:rPr>
          <w:b/>
        </w:rPr>
        <w:t xml:space="preserve">Decisión: </w:t>
      </w:r>
      <w:r>
        <w:t>Se entrega el modelo escrito a mano porque los mensajes de CampoInvalido dicen exactamente qué campo falló, lo cual facilita la depuración durante el desarrollo.</w:t>
      </w:r>
    </w:p>
    <w:p w14:paraId="76D857F1" w14:textId="77777777" w:rsidR="000E1DF6" w:rsidRDefault="00000000">
      <w:r>
        <w:br w:type="page"/>
      </w:r>
    </w:p>
    <w:p w14:paraId="64B2A6EB" w14:textId="77777777" w:rsidR="000E1DF6" w:rsidRDefault="00000000">
      <w:pPr>
        <w:pStyle w:val="Ttulo1"/>
      </w:pPr>
      <w:r>
        <w:lastRenderedPageBreak/>
        <w:t>Paso 12 — CI en verde y entrega de E02</w:t>
      </w:r>
    </w:p>
    <w:p w14:paraId="34BA74A4" w14:textId="77777777" w:rsidR="000E1DF6" w:rsidRDefault="00000000">
      <w:pPr>
        <w:pStyle w:val="Ttulo2"/>
      </w:pPr>
      <w:r>
        <w:t>.github/workflows/ci.yml</w:t>
      </w:r>
    </w:p>
    <w:p w14:paraId="7019874D" w14:textId="77777777" w:rsidR="000E1DF6" w:rsidRDefault="00000000">
      <w:pPr>
        <w:pStyle w:val="CodeBlock"/>
        <w:rPr>
          <w:rFonts w:hint="eastAsia"/>
        </w:rPr>
      </w:pPr>
      <w:r>
        <w:t>name: CI</w:t>
      </w:r>
    </w:p>
    <w:p w14:paraId="1E687901" w14:textId="77777777" w:rsidR="000E1DF6" w:rsidRDefault="00000000">
      <w:pPr>
        <w:pStyle w:val="CodeBlock"/>
        <w:rPr>
          <w:rFonts w:hint="eastAsia"/>
        </w:rPr>
      </w:pPr>
      <w:r>
        <w:t>on: [push, pull_request]</w:t>
      </w:r>
    </w:p>
    <w:p w14:paraId="28F6E1B9" w14:textId="77777777" w:rsidR="000E1DF6" w:rsidRDefault="00000000">
      <w:pPr>
        <w:pStyle w:val="CodeBlock"/>
        <w:rPr>
          <w:rFonts w:hint="eastAsia"/>
        </w:rPr>
      </w:pPr>
      <w:r>
        <w:t>jobs:</w:t>
      </w:r>
    </w:p>
    <w:p w14:paraId="223E3F30" w14:textId="77777777" w:rsidR="000E1DF6" w:rsidRDefault="00000000">
      <w:pPr>
        <w:pStyle w:val="CodeBlock"/>
        <w:rPr>
          <w:rFonts w:hint="eastAsia"/>
        </w:rPr>
      </w:pPr>
      <w:r>
        <w:t xml:space="preserve">  test:</w:t>
      </w:r>
    </w:p>
    <w:p w14:paraId="490AEB21" w14:textId="77777777" w:rsidR="000E1DF6" w:rsidRDefault="00000000">
      <w:pPr>
        <w:pStyle w:val="CodeBlock"/>
        <w:rPr>
          <w:rFonts w:hint="eastAsia"/>
        </w:rPr>
      </w:pPr>
      <w:r>
        <w:t xml:space="preserve">    runs-on: ubuntu-latest</w:t>
      </w:r>
    </w:p>
    <w:p w14:paraId="42EB30E6" w14:textId="77777777" w:rsidR="000E1DF6" w:rsidRDefault="00000000">
      <w:pPr>
        <w:pStyle w:val="CodeBlock"/>
        <w:rPr>
          <w:rFonts w:hint="eastAsia"/>
        </w:rPr>
      </w:pPr>
      <w:r>
        <w:t xml:space="preserve">    steps:</w:t>
      </w:r>
    </w:p>
    <w:p w14:paraId="53BFAE36" w14:textId="77777777" w:rsidR="000E1DF6" w:rsidRDefault="00000000">
      <w:pPr>
        <w:pStyle w:val="CodeBlock"/>
        <w:rPr>
          <w:rFonts w:hint="eastAsia"/>
        </w:rPr>
      </w:pPr>
      <w:r>
        <w:t xml:space="preserve">      - uses: actions/checkout@v4</w:t>
      </w:r>
    </w:p>
    <w:p w14:paraId="7B8B3278" w14:textId="77777777" w:rsidR="000E1DF6" w:rsidRDefault="00000000">
      <w:pPr>
        <w:pStyle w:val="CodeBlock"/>
        <w:rPr>
          <w:rFonts w:hint="eastAsia"/>
        </w:rPr>
      </w:pPr>
      <w:r>
        <w:t xml:space="preserve">      - uses: subosito/flutter-action@v2</w:t>
      </w:r>
    </w:p>
    <w:p w14:paraId="261C122B" w14:textId="77777777" w:rsidR="000E1DF6" w:rsidRDefault="00000000">
      <w:pPr>
        <w:pStyle w:val="CodeBlock"/>
        <w:rPr>
          <w:rFonts w:hint="eastAsia"/>
        </w:rPr>
      </w:pPr>
      <w:r>
        <w:t xml:space="preserve">        with: { channel: stable }</w:t>
      </w:r>
    </w:p>
    <w:p w14:paraId="1DF1B6BE" w14:textId="77777777" w:rsidR="000E1DF6" w:rsidRDefault="00000000">
      <w:pPr>
        <w:pStyle w:val="CodeBlock"/>
        <w:rPr>
          <w:rFonts w:hint="eastAsia"/>
        </w:rPr>
      </w:pPr>
      <w:r>
        <w:t xml:space="preserve">      - run: flutter pub get</w:t>
      </w:r>
    </w:p>
    <w:p w14:paraId="5CFC5690" w14:textId="77777777" w:rsidR="000E1DF6" w:rsidRDefault="00000000">
      <w:pPr>
        <w:pStyle w:val="CodeBlock"/>
        <w:rPr>
          <w:rFonts w:hint="eastAsia"/>
        </w:rPr>
      </w:pPr>
      <w:r>
        <w:t xml:space="preserve">      - run: dart format --set-exit-if-changed .</w:t>
      </w:r>
    </w:p>
    <w:p w14:paraId="5791AD59" w14:textId="77777777" w:rsidR="000E1DF6" w:rsidRDefault="00000000">
      <w:pPr>
        <w:pStyle w:val="CodeBlock"/>
        <w:rPr>
          <w:rFonts w:hint="eastAsia"/>
        </w:rPr>
      </w:pPr>
      <w:r>
        <w:t xml:space="preserve">      - run: flutter analyze --fatal-infos</w:t>
      </w:r>
    </w:p>
    <w:p w14:paraId="0AB423C6" w14:textId="77777777" w:rsidR="000E1DF6" w:rsidRDefault="00000000">
      <w:pPr>
        <w:pStyle w:val="CodeBlock"/>
        <w:rPr>
          <w:rFonts w:hint="eastAsia"/>
        </w:rPr>
      </w:pPr>
      <w:r>
        <w:t xml:space="preserve">      - run: flutter test</w:t>
      </w:r>
    </w:p>
    <w:p w14:paraId="1FA281E6" w14:textId="77777777" w:rsidR="000E1DF6" w:rsidRDefault="000E1DF6"/>
    <w:p w14:paraId="385E1B70" w14:textId="61658737" w:rsidR="000E1DF6" w:rsidRDefault="004A4A7A">
      <w:pPr>
        <w:rPr>
          <w:b/>
        </w:rPr>
      </w:pPr>
      <w:r>
        <w:rPr>
          <w:b/>
        </w:rPr>
        <w:t>Para ejecutar todo el Proyecto:</w:t>
      </w:r>
    </w:p>
    <w:p w14:paraId="00041AC8" w14:textId="77777777" w:rsidR="004A4A7A" w:rsidRPr="004A4A7A" w:rsidRDefault="004A4A7A" w:rsidP="004A4A7A">
      <w:pPr>
        <w:rPr>
          <w:lang w:val="es-CO"/>
        </w:rPr>
      </w:pPr>
      <w:r w:rsidRPr="004A4A7A">
        <w:rPr>
          <w:lang w:val="es-CO"/>
        </w:rPr>
        <w:t>cd pedidos_app</w:t>
      </w:r>
    </w:p>
    <w:p w14:paraId="388423C1" w14:textId="7EBC0CE1" w:rsidR="004A4A7A" w:rsidRDefault="004A4A7A" w:rsidP="004A4A7A">
      <w:pPr>
        <w:rPr>
          <w:lang w:val="es-CO"/>
        </w:rPr>
      </w:pPr>
      <w:r w:rsidRPr="004A4A7A">
        <w:rPr>
          <w:lang w:val="es-CO"/>
        </w:rPr>
        <w:t xml:space="preserve">flutter run -d </w:t>
      </w:r>
      <w:r w:rsidR="00277289">
        <w:rPr>
          <w:lang w:val="es-CO"/>
        </w:rPr>
        <w:t>Chrome</w:t>
      </w:r>
    </w:p>
    <w:p w14:paraId="5A1307B9" w14:textId="2F3477C9" w:rsidR="00277289" w:rsidRPr="004A4A7A" w:rsidRDefault="00277289" w:rsidP="004A4A7A">
      <w:pPr>
        <w:rPr>
          <w:lang w:val="es-CO"/>
        </w:rPr>
      </w:pPr>
      <w:r w:rsidRPr="00277289">
        <w:rPr>
          <w:lang w:val="es-CO"/>
        </w:rPr>
        <w:drawing>
          <wp:inline distT="0" distB="0" distL="0" distR="0" wp14:anchorId="0AE419A3" wp14:editId="16B47851">
            <wp:extent cx="5486400" cy="2134870"/>
            <wp:effectExtent l="0" t="0" r="0" b="0"/>
            <wp:docPr id="2129594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947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BBC8D" w14:textId="77777777" w:rsidR="004A4A7A" w:rsidRDefault="004A4A7A"/>
    <w:sectPr w:rsidR="004A4A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2207472">
    <w:abstractNumId w:val="8"/>
  </w:num>
  <w:num w:numId="2" w16cid:durableId="972708991">
    <w:abstractNumId w:val="6"/>
  </w:num>
  <w:num w:numId="3" w16cid:durableId="535316220">
    <w:abstractNumId w:val="5"/>
  </w:num>
  <w:num w:numId="4" w16cid:durableId="1893149653">
    <w:abstractNumId w:val="4"/>
  </w:num>
  <w:num w:numId="5" w16cid:durableId="581136672">
    <w:abstractNumId w:val="7"/>
  </w:num>
  <w:num w:numId="6" w16cid:durableId="657803332">
    <w:abstractNumId w:val="3"/>
  </w:num>
  <w:num w:numId="7" w16cid:durableId="1396583026">
    <w:abstractNumId w:val="2"/>
  </w:num>
  <w:num w:numId="8" w16cid:durableId="1841656875">
    <w:abstractNumId w:val="1"/>
  </w:num>
  <w:num w:numId="9" w16cid:durableId="1044864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DF6"/>
    <w:rsid w:val="0015074B"/>
    <w:rsid w:val="00264276"/>
    <w:rsid w:val="00277289"/>
    <w:rsid w:val="0029639D"/>
    <w:rsid w:val="00326F90"/>
    <w:rsid w:val="004A4A7A"/>
    <w:rsid w:val="004F3A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7A9B034-A252-4275-B821-3B843058E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ind w:left="432"/>
    </w:pPr>
    <w:rPr>
      <w:rFonts w:ascii="Consolas" w:hAnsi="Consolas"/>
      <w:color w:val="1E1E1E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20</Pages>
  <Words>3077</Words>
  <Characters>16928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Roberto Gonzalez Ferrer</cp:lastModifiedBy>
  <cp:revision>4</cp:revision>
  <dcterms:created xsi:type="dcterms:W3CDTF">2013-12-23T23:15:00Z</dcterms:created>
  <dcterms:modified xsi:type="dcterms:W3CDTF">2026-08-12T22:56:00Z</dcterms:modified>
  <cp:category/>
</cp:coreProperties>
</file>